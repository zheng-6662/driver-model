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40" w:lineRule="auto"/>
        <w:jc w:val="center"/>
      </w:pPr>
      <w:r>
        <w:rPr>
          <w:rFonts w:ascii="Times New Roman" w:hAnsi="Times New Roman" w:cs="Times New Roman" w:eastAsia="宋体"/>
          <w:b/>
          <w:sz w:val="33"/>
        </w:rPr>
        <w:t>南充高中高</w:t>
      </w:r>
      <w:r>
        <w:rPr>
          <w:rFonts w:ascii="Times New Roman" w:hAnsi="Times New Roman" w:cs="Times New Roman" w:eastAsia="宋体"/>
          <w:b/>
          <w:sz w:val="33"/>
        </w:rPr>
        <w:t>2024</w:t>
      </w:r>
      <w:r>
        <w:rPr>
          <w:rFonts w:ascii="Times New Roman" w:hAnsi="Times New Roman" w:cs="Times New Roman" w:eastAsia="宋体"/>
          <w:b/>
          <w:sz w:val="33"/>
        </w:rPr>
        <w:t>级第四学期第一次月考</w:t>
      </w:r>
    </w:p>
    <w:p>
      <w:pPr>
        <w:spacing w:before="0" w:after="40" w:line="240" w:lineRule="auto"/>
        <w:jc w:val="center"/>
      </w:pPr>
      <w:r>
        <w:rPr>
          <w:rFonts w:ascii="Times New Roman" w:hAnsi="Times New Roman" w:cs="Times New Roman" w:eastAsia="宋体"/>
          <w:b/>
          <w:sz w:val="31"/>
        </w:rPr>
        <w:t>英</w:t>
      </w:r>
      <w:r>
        <w:rPr>
          <w:rFonts w:ascii="Times New Roman" w:hAnsi="Times New Roman" w:cs="Times New Roman" w:eastAsia="宋体"/>
          <w:b/>
          <w:sz w:val="31"/>
        </w:rPr>
        <w:t xml:space="preserve"> </w:t>
      </w:r>
      <w:r>
        <w:rPr>
          <w:rFonts w:ascii="Times New Roman" w:hAnsi="Times New Roman" w:cs="Times New Roman" w:eastAsia="宋体"/>
          <w:b/>
          <w:sz w:val="31"/>
        </w:rPr>
        <w:t>语</w:t>
      </w:r>
      <w:r>
        <w:rPr>
          <w:rFonts w:ascii="Times New Roman" w:hAnsi="Times New Roman" w:cs="Times New Roman" w:eastAsia="宋体"/>
          <w:b/>
          <w:sz w:val="31"/>
        </w:rPr>
        <w:t xml:space="preserve"> </w:t>
      </w:r>
      <w:r>
        <w:rPr>
          <w:rFonts w:ascii="Times New Roman" w:hAnsi="Times New Roman" w:cs="Times New Roman" w:eastAsia="宋体"/>
          <w:b/>
          <w:sz w:val="31"/>
        </w:rPr>
        <w:t>试</w:t>
      </w:r>
      <w:r>
        <w:rPr>
          <w:rFonts w:ascii="Times New Roman" w:hAnsi="Times New Roman" w:cs="Times New Roman" w:eastAsia="宋体"/>
          <w:b/>
          <w:sz w:val="31"/>
        </w:rPr>
        <w:t xml:space="preserve"> </w:t>
      </w:r>
      <w:r>
        <w:rPr>
          <w:rFonts w:ascii="Times New Roman" w:hAnsi="Times New Roman" w:cs="Times New Roman" w:eastAsia="宋体"/>
          <w:b/>
          <w:sz w:val="31"/>
        </w:rPr>
        <w:t>卷</w:t>
      </w:r>
    </w:p>
    <w:p>
      <w:pPr>
        <w:spacing w:before="0" w:after="80" w:line="240" w:lineRule="auto"/>
        <w:jc w:val="center"/>
      </w:pPr>
      <w:r>
        <w:rPr>
          <w:rFonts w:ascii="Times New Roman" w:hAnsi="Times New Roman" w:cs="Times New Roman" w:eastAsia="宋体"/>
          <w:b/>
          <w:sz w:val="23"/>
        </w:rPr>
        <w:t>（考试时间：</w:t>
      </w:r>
      <w:r>
        <w:rPr>
          <w:rFonts w:ascii="Times New Roman" w:hAnsi="Times New Roman" w:cs="Times New Roman" w:eastAsia="宋体"/>
          <w:b/>
          <w:sz w:val="23"/>
        </w:rPr>
        <w:t>120</w:t>
      </w:r>
      <w:r>
        <w:rPr>
          <w:rFonts w:ascii="Times New Roman" w:hAnsi="Times New Roman" w:cs="Times New Roman" w:eastAsia="宋体"/>
          <w:b/>
          <w:sz w:val="23"/>
        </w:rPr>
        <w:t>分钟</w:t>
      </w:r>
      <w:r>
        <w:rPr>
          <w:rFonts w:ascii="Times New Roman" w:hAnsi="Times New Roman" w:cs="Times New Roman" w:eastAsia="宋体"/>
          <w:b/>
          <w:sz w:val="23"/>
        </w:rPr>
        <w:t xml:space="preserve">   </w:t>
      </w:r>
      <w:r>
        <w:rPr>
          <w:rFonts w:ascii="Times New Roman" w:hAnsi="Times New Roman" w:cs="Times New Roman" w:eastAsia="宋体"/>
          <w:b/>
          <w:sz w:val="23"/>
        </w:rPr>
        <w:t>总分</w:t>
      </w:r>
      <w:r>
        <w:rPr>
          <w:rFonts w:ascii="Times New Roman" w:hAnsi="Times New Roman" w:cs="Times New Roman" w:eastAsia="宋体"/>
          <w:b/>
          <w:sz w:val="23"/>
        </w:rPr>
        <w:t>150</w:t>
      </w:r>
      <w:r>
        <w:rPr>
          <w:rFonts w:ascii="Times New Roman" w:hAnsi="Times New Roman" w:cs="Times New Roman" w:eastAsia="宋体"/>
          <w:b/>
          <w:sz w:val="23"/>
        </w:rPr>
        <w:t>分</w:t>
      </w:r>
      <w:r>
        <w:rPr>
          <w:rFonts w:ascii="Times New Roman" w:hAnsi="Times New Roman" w:cs="Times New Roman" w:eastAsia="宋体"/>
          <w:b/>
          <w:sz w:val="23"/>
        </w:rPr>
        <w:t xml:space="preserve">  </w:t>
      </w:r>
      <w:r>
        <w:rPr>
          <w:rFonts w:ascii="Times New Roman" w:hAnsi="Times New Roman" w:cs="Times New Roman" w:eastAsia="宋体"/>
          <w:b/>
          <w:sz w:val="23"/>
        </w:rPr>
        <w:t>）</w:t>
      </w:r>
    </w:p>
    <w:p>
      <w:pPr>
        <w:keepNext/>
        <w:spacing w:before="80" w:after="20" w:line="240" w:lineRule="auto"/>
      </w:pPr>
      <w:r>
        <w:rPr>
          <w:rFonts w:ascii="Times New Roman" w:hAnsi="Times New Roman" w:cs="Times New Roman" w:eastAsia="宋体"/>
          <w:b/>
          <w:sz w:val="25"/>
        </w:rPr>
        <w:t>第一部分</w:t>
      </w:r>
      <w:r>
        <w:rPr>
          <w:rFonts w:ascii="Times New Roman" w:hAnsi="Times New Roman" w:cs="Times New Roman" w:eastAsia="宋体"/>
          <w:b/>
          <w:sz w:val="25"/>
        </w:rPr>
        <w:t xml:space="preserve"> </w:t>
      </w:r>
      <w:r>
        <w:rPr>
          <w:rFonts w:ascii="Times New Roman" w:hAnsi="Times New Roman" w:cs="Times New Roman" w:eastAsia="宋体"/>
          <w:b/>
          <w:sz w:val="25"/>
        </w:rPr>
        <w:t>听力（共两节，满分</w:t>
      </w:r>
      <w:r>
        <w:rPr>
          <w:rFonts w:ascii="Times New Roman" w:hAnsi="Times New Roman" w:cs="Times New Roman" w:eastAsia="宋体"/>
          <w:b/>
          <w:sz w:val="25"/>
        </w:rPr>
        <w:t xml:space="preserve"> 30 </w:t>
      </w:r>
      <w:r>
        <w:rPr>
          <w:rFonts w:ascii="Times New Roman" w:hAnsi="Times New Roman" w:cs="Times New Roman" w:eastAsia="宋体"/>
          <w:b/>
          <w:sz w:val="25"/>
        </w:rPr>
        <w:t>分）</w:t>
      </w:r>
    </w:p>
    <w:p>
      <w:pPr>
        <w:spacing w:before="40" w:after="20" w:line="264" w:lineRule="auto"/>
      </w:pPr>
      <w:r>
        <w:rPr>
          <w:rFonts w:ascii="Times New Roman" w:hAnsi="Times New Roman" w:cs="Times New Roman" w:eastAsia="宋体"/>
          <w:b/>
          <w:sz w:val="23"/>
        </w:rPr>
        <w:t>做题时，先将答案标在试卷上。录音内容结束后，你将有两分钟的时间将试卷上的答案转涂到答题卡上。</w:t>
      </w:r>
    </w:p>
    <w:p>
      <w:pPr>
        <w:keepNext/>
        <w:spacing w:before="80" w:after="20" w:line="240" w:lineRule="auto"/>
      </w:pPr>
      <w:r>
        <w:rPr>
          <w:rFonts w:ascii="Times New Roman" w:hAnsi="Times New Roman" w:cs="Times New Roman" w:eastAsia="宋体"/>
          <w:b/>
          <w:sz w:val="25"/>
        </w:rPr>
        <w:t>第一节（共</w:t>
      </w:r>
      <w:r>
        <w:rPr>
          <w:rFonts w:ascii="Times New Roman" w:hAnsi="Times New Roman" w:cs="Times New Roman" w:eastAsia="宋体"/>
          <w:b/>
          <w:sz w:val="25"/>
        </w:rPr>
        <w:t xml:space="preserve"> 5 </w:t>
      </w:r>
      <w:r>
        <w:rPr>
          <w:rFonts w:ascii="Times New Roman" w:hAnsi="Times New Roman" w:cs="Times New Roman" w:eastAsia="宋体"/>
          <w:b/>
          <w:sz w:val="25"/>
        </w:rPr>
        <w:t>小题；每小题</w:t>
      </w:r>
      <w:r>
        <w:rPr>
          <w:rFonts w:ascii="Times New Roman" w:hAnsi="Times New Roman" w:cs="Times New Roman" w:eastAsia="宋体"/>
          <w:b/>
          <w:sz w:val="25"/>
        </w:rPr>
        <w:t xml:space="preserve"> 1.5 </w:t>
      </w:r>
      <w:r>
        <w:rPr>
          <w:rFonts w:ascii="Times New Roman" w:hAnsi="Times New Roman" w:cs="Times New Roman" w:eastAsia="宋体"/>
          <w:b/>
          <w:sz w:val="25"/>
        </w:rPr>
        <w:t>分，满分</w:t>
      </w:r>
      <w:r>
        <w:rPr>
          <w:rFonts w:ascii="Times New Roman" w:hAnsi="Times New Roman" w:cs="Times New Roman" w:eastAsia="宋体"/>
          <w:b/>
          <w:sz w:val="25"/>
        </w:rPr>
        <w:t xml:space="preserve"> 7.5 </w:t>
      </w:r>
      <w:r>
        <w:rPr>
          <w:rFonts w:ascii="Times New Roman" w:hAnsi="Times New Roman" w:cs="Times New Roman" w:eastAsia="宋体"/>
          <w:b/>
          <w:sz w:val="25"/>
        </w:rPr>
        <w:t>分）</w:t>
      </w:r>
    </w:p>
    <w:p>
      <w:pPr>
        <w:spacing w:before="40" w:after="20" w:line="264" w:lineRule="auto"/>
      </w:pPr>
      <w:r>
        <w:rPr>
          <w:rFonts w:ascii="Times New Roman" w:hAnsi="Times New Roman" w:cs="Times New Roman" w:eastAsia="宋体"/>
          <w:b/>
          <w:sz w:val="23"/>
        </w:rPr>
        <w:t>听下面</w:t>
      </w:r>
      <w:r>
        <w:rPr>
          <w:rFonts w:ascii="Times New Roman" w:hAnsi="Times New Roman" w:cs="Times New Roman" w:eastAsia="宋体"/>
          <w:b/>
          <w:sz w:val="23"/>
        </w:rPr>
        <w:t xml:space="preserve"> 5 </w:t>
      </w:r>
      <w:r>
        <w:rPr>
          <w:rFonts w:ascii="Times New Roman" w:hAnsi="Times New Roman" w:cs="Times New Roman" w:eastAsia="宋体"/>
          <w:b/>
          <w:sz w:val="23"/>
        </w:rPr>
        <w:t>段对话。每段对话后有一个小题，从题中所给的</w:t>
      </w:r>
      <w:r>
        <w:rPr>
          <w:rFonts w:ascii="Times New Roman" w:hAnsi="Times New Roman" w:cs="Times New Roman" w:eastAsia="宋体"/>
          <w:b/>
          <w:sz w:val="23"/>
        </w:rPr>
        <w:t xml:space="preserve"> A</w:t>
      </w:r>
      <w:r>
        <w:rPr>
          <w:rFonts w:ascii="Times New Roman" w:hAnsi="Times New Roman" w:cs="Times New Roman" w:eastAsia="宋体"/>
          <w:b/>
          <w:sz w:val="23"/>
        </w:rPr>
        <w:t>、</w:t>
      </w:r>
      <w:r>
        <w:rPr>
          <w:rFonts w:ascii="Times New Roman" w:hAnsi="Times New Roman" w:cs="Times New Roman" w:eastAsia="宋体"/>
          <w:b/>
          <w:sz w:val="23"/>
        </w:rPr>
        <w:t>B</w:t>
      </w:r>
      <w:r>
        <w:rPr>
          <w:rFonts w:ascii="Times New Roman" w:hAnsi="Times New Roman" w:cs="Times New Roman" w:eastAsia="宋体"/>
          <w:b/>
          <w:sz w:val="23"/>
        </w:rPr>
        <w:t>、</w:t>
      </w:r>
      <w:r>
        <w:rPr>
          <w:rFonts w:ascii="Times New Roman" w:hAnsi="Times New Roman" w:cs="Times New Roman" w:eastAsia="宋体"/>
          <w:b/>
          <w:sz w:val="23"/>
        </w:rPr>
        <w:t>C</w:t>
      </w:r>
      <w:r>
        <w:rPr>
          <w:rFonts w:ascii="Times New Roman" w:hAnsi="Times New Roman" w:cs="Times New Roman" w:eastAsia="宋体"/>
          <w:b/>
          <w:sz w:val="23"/>
        </w:rPr>
        <w:t>三个选项中选出最佳选项。听完每段对话后，你都有</w:t>
      </w:r>
      <w:r>
        <w:rPr>
          <w:rFonts w:ascii="Times New Roman" w:hAnsi="Times New Roman" w:cs="Times New Roman" w:eastAsia="宋体"/>
          <w:b/>
          <w:sz w:val="23"/>
        </w:rPr>
        <w:t xml:space="preserve"> 10 </w:t>
      </w:r>
      <w:r>
        <w:rPr>
          <w:rFonts w:ascii="Times New Roman" w:hAnsi="Times New Roman" w:cs="Times New Roman" w:eastAsia="宋体"/>
          <w:b/>
          <w:sz w:val="23"/>
        </w:rPr>
        <w:t>秒钟的时间来回答有关小题和阅读下一小题。每段对话读两遍。</w:t>
      </w:r>
    </w:p>
    <w:p>
      <w:pPr>
        <w:spacing w:before="20" w:after="0" w:line="264" w:lineRule="auto"/>
      </w:pPr>
      <w:r>
        <w:rPr>
          <w:rFonts w:ascii="Times New Roman" w:hAnsi="Times New Roman" w:cs="Times New Roman" w:eastAsia="宋体"/>
          <w:sz w:val="23"/>
        </w:rPr>
        <w:t xml:space="preserve">1. </w:t>
      </w:r>
      <w:r>
        <w:rPr>
          <w:rFonts w:ascii="Times New Roman" w:hAnsi="Times New Roman" w:cs="Times New Roman" w:eastAsia="宋体"/>
          <w:sz w:val="23"/>
        </w:rPr>
        <w:t>【此处可播放相关音频，请去附件查看】</w:t>
      </w:r>
    </w:p>
    <w:p>
      <w:pPr>
        <w:spacing w:before="0" w:after="0" w:line="264" w:lineRule="auto"/>
      </w:pPr>
      <w:r>
        <w:rPr>
          <w:rFonts w:ascii="Times New Roman" w:hAnsi="Times New Roman" w:cs="Times New Roman" w:eastAsia="宋体"/>
          <w:sz w:val="23"/>
        </w:rPr>
        <w:t>Where is the woman’s pen?</w:t>
      </w:r>
    </w:p>
    <w:p>
      <w:pPr>
        <w:spacing w:before="0" w:after="0" w:line="264" w:lineRule="auto"/>
      </w:pPr>
      <w:r>
        <w:rPr>
          <w:rFonts w:ascii="Times New Roman" w:hAnsi="Times New Roman" w:cs="Times New Roman" w:eastAsia="宋体"/>
          <w:sz w:val="23"/>
        </w:rPr>
        <w:t xml:space="preserve">A. </w:t>
      </w:r>
      <w:r>
        <w:rPr>
          <w:rFonts w:ascii="Times New Roman" w:hAnsi="Times New Roman" w:cs="Times New Roman" w:eastAsia="宋体"/>
          <w:sz w:val="23"/>
        </w:rPr>
        <w:t>By the phone.</w:t>
      </w:r>
      <w:r>
        <w:rPr>
          <w:rFonts w:ascii="Times New Roman" w:hAnsi="Times New Roman" w:cs="Times New Roman" w:eastAsia="宋体"/>
          <w:sz w:val="23"/>
        </w:rPr>
        <w:tab/>
        <w:t xml:space="preserve">B. </w:t>
      </w:r>
      <w:r>
        <w:rPr>
          <w:rFonts w:ascii="Times New Roman" w:hAnsi="Times New Roman" w:cs="Times New Roman" w:eastAsia="宋体"/>
          <w:sz w:val="23"/>
        </w:rPr>
        <w:t>On the table.</w:t>
      </w:r>
      <w:r>
        <w:rPr>
          <w:rFonts w:ascii="Times New Roman" w:hAnsi="Times New Roman" w:cs="Times New Roman" w:eastAsia="宋体"/>
          <w:sz w:val="23"/>
        </w:rPr>
        <w:tab/>
        <w:t xml:space="preserve">C. </w:t>
      </w:r>
      <w:r>
        <w:rPr>
          <w:rFonts w:ascii="Times New Roman" w:hAnsi="Times New Roman" w:cs="Times New Roman" w:eastAsia="宋体"/>
          <w:sz w:val="23"/>
        </w:rPr>
        <w:t>In her bag.</w:t>
      </w:r>
    </w:p>
    <w:p>
      <w:pPr>
        <w:spacing w:before="20" w:after="0" w:line="264" w:lineRule="auto"/>
      </w:pPr>
      <w:r>
        <w:rPr>
          <w:rFonts w:ascii="Times New Roman" w:hAnsi="Times New Roman" w:cs="Times New Roman" w:eastAsia="宋体"/>
          <w:sz w:val="23"/>
        </w:rPr>
        <w:t xml:space="preserve">2. </w:t>
      </w:r>
      <w:r>
        <w:rPr>
          <w:rFonts w:ascii="Times New Roman" w:hAnsi="Times New Roman" w:cs="Times New Roman" w:eastAsia="宋体"/>
          <w:sz w:val="23"/>
        </w:rPr>
        <w:t>【此处可播放相关音频，请去附件查看】</w:t>
      </w:r>
    </w:p>
    <w:p>
      <w:pPr>
        <w:spacing w:before="0" w:after="0" w:line="264" w:lineRule="auto"/>
      </w:pPr>
      <w:r>
        <w:rPr>
          <w:rFonts w:ascii="Times New Roman" w:hAnsi="Times New Roman" w:cs="Times New Roman" w:eastAsia="宋体"/>
          <w:sz w:val="23"/>
        </w:rPr>
        <w:t xml:space="preserve"> When will the speakers meet?</w:t>
      </w:r>
    </w:p>
    <w:p>
      <w:pPr>
        <w:spacing w:before="0" w:after="0" w:line="264" w:lineRule="auto"/>
      </w:pPr>
      <w:r>
        <w:rPr>
          <w:rFonts w:ascii="Times New Roman" w:hAnsi="Times New Roman" w:cs="Times New Roman" w:eastAsia="宋体"/>
          <w:sz w:val="23"/>
        </w:rPr>
        <w:t xml:space="preserve">A. </w:t>
      </w:r>
      <w:r>
        <w:rPr>
          <w:rFonts w:ascii="Times New Roman" w:hAnsi="Times New Roman" w:cs="Times New Roman" w:eastAsia="宋体"/>
          <w:sz w:val="23"/>
        </w:rPr>
        <w:t>At 6:15.</w:t>
      </w:r>
      <w:r>
        <w:rPr>
          <w:rFonts w:ascii="Times New Roman" w:hAnsi="Times New Roman" w:cs="Times New Roman" w:eastAsia="宋体"/>
          <w:sz w:val="23"/>
        </w:rPr>
        <w:tab/>
        <w:t xml:space="preserve">B. </w:t>
      </w:r>
      <w:r>
        <w:rPr>
          <w:rFonts w:ascii="Times New Roman" w:hAnsi="Times New Roman" w:cs="Times New Roman" w:eastAsia="宋体"/>
          <w:sz w:val="23"/>
        </w:rPr>
        <w:t>At 4:30.</w:t>
      </w:r>
      <w:r>
        <w:rPr>
          <w:rFonts w:ascii="Times New Roman" w:hAnsi="Times New Roman" w:cs="Times New Roman" w:eastAsia="宋体"/>
          <w:sz w:val="23"/>
        </w:rPr>
        <w:tab/>
        <w:t xml:space="preserve">C. </w:t>
      </w:r>
      <w:r>
        <w:rPr>
          <w:rFonts w:ascii="Times New Roman" w:hAnsi="Times New Roman" w:cs="Times New Roman" w:eastAsia="宋体"/>
          <w:sz w:val="23"/>
        </w:rPr>
        <w:t>At 5:45.</w:t>
      </w:r>
    </w:p>
    <w:p>
      <w:pPr>
        <w:spacing w:before="20" w:after="0" w:line="264" w:lineRule="auto"/>
      </w:pPr>
      <w:r>
        <w:rPr>
          <w:rFonts w:ascii="Times New Roman" w:hAnsi="Times New Roman" w:cs="Times New Roman" w:eastAsia="宋体"/>
          <w:sz w:val="23"/>
        </w:rPr>
        <w:t xml:space="preserve">3. </w:t>
      </w:r>
      <w:r>
        <w:rPr>
          <w:rFonts w:ascii="Times New Roman" w:hAnsi="Times New Roman" w:cs="Times New Roman" w:eastAsia="宋体"/>
          <w:sz w:val="23"/>
        </w:rPr>
        <w:t>【此处可播放相关音频，请去附件查看】</w:t>
      </w:r>
    </w:p>
    <w:p>
      <w:pPr>
        <w:spacing w:before="0" w:after="0" w:line="264" w:lineRule="auto"/>
      </w:pPr>
      <w:r>
        <w:rPr>
          <w:rFonts w:ascii="Times New Roman" w:hAnsi="Times New Roman" w:cs="Times New Roman" w:eastAsia="宋体"/>
          <w:sz w:val="23"/>
        </w:rPr>
        <w:t>What is the man’s suggestion?</w:t>
      </w:r>
    </w:p>
    <w:p>
      <w:pPr>
        <w:spacing w:before="0" w:after="0" w:line="264" w:lineRule="auto"/>
      </w:pPr>
      <w:r>
        <w:rPr>
          <w:rFonts w:ascii="Times New Roman" w:hAnsi="Times New Roman" w:cs="Times New Roman" w:eastAsia="宋体"/>
          <w:sz w:val="23"/>
        </w:rPr>
        <w:t xml:space="preserve">A. </w:t>
      </w:r>
      <w:r>
        <w:rPr>
          <w:rFonts w:ascii="Times New Roman" w:hAnsi="Times New Roman" w:cs="Times New Roman" w:eastAsia="宋体"/>
          <w:sz w:val="23"/>
        </w:rPr>
        <w:t>Explaining to the boss.</w:t>
      </w:r>
      <w:r>
        <w:rPr>
          <w:rFonts w:ascii="Times New Roman" w:hAnsi="Times New Roman" w:cs="Times New Roman" w:eastAsia="宋体"/>
          <w:sz w:val="23"/>
        </w:rPr>
        <w:tab/>
        <w:t xml:space="preserve">B. </w:t>
      </w:r>
      <w:r>
        <w:rPr>
          <w:rFonts w:ascii="Times New Roman" w:hAnsi="Times New Roman" w:cs="Times New Roman" w:eastAsia="宋体"/>
          <w:sz w:val="23"/>
        </w:rPr>
        <w:t>Getting off work.</w:t>
      </w:r>
      <w:r>
        <w:rPr>
          <w:rFonts w:ascii="Times New Roman" w:hAnsi="Times New Roman" w:cs="Times New Roman" w:eastAsia="宋体"/>
          <w:sz w:val="23"/>
        </w:rPr>
        <w:tab/>
        <w:t xml:space="preserve">C. </w:t>
      </w:r>
      <w:r>
        <w:rPr>
          <w:rFonts w:ascii="Times New Roman" w:hAnsi="Times New Roman" w:cs="Times New Roman" w:eastAsia="宋体"/>
          <w:sz w:val="23"/>
        </w:rPr>
        <w:t>Coming to the o</w:t>
      </w:r>
      <w:r>
        <w:rPr>
          <w:rFonts w:ascii="Times New Roman" w:hAnsi="Times New Roman" w:cs="Times New Roman" w:eastAsia="宋体"/>
          <w:sz w:val="23"/>
        </w:rPr>
        <w:t>ffice early.</w:t>
      </w:r>
    </w:p>
    <w:p>
      <w:pPr>
        <w:spacing w:before="20" w:after="0" w:line="264" w:lineRule="auto"/>
      </w:pPr>
      <w:r>
        <w:rPr>
          <w:rFonts w:ascii="Times New Roman" w:hAnsi="Times New Roman" w:cs="Times New Roman" w:eastAsia="宋体"/>
          <w:sz w:val="23"/>
        </w:rPr>
        <w:t xml:space="preserve">4. </w:t>
      </w:r>
      <w:r>
        <w:rPr>
          <w:rFonts w:ascii="Times New Roman" w:hAnsi="Times New Roman" w:cs="Times New Roman" w:eastAsia="宋体"/>
          <w:sz w:val="23"/>
        </w:rPr>
        <w:t>【此处可播放相</w:t>
      </w:r>
      <w:r>
        <w:rPr>
          <w:rFonts w:ascii="Times New Roman" w:hAnsi="Times New Roman" w:cs="Times New Roman" w:eastAsia="宋体"/>
          <w:sz w:val="23"/>
        </w:rPr>
        <w:t>关音频，请去附件查看】</w:t>
      </w:r>
    </w:p>
    <w:p>
      <w:pPr>
        <w:spacing w:before="0" w:after="0" w:line="264" w:lineRule="auto"/>
      </w:pPr>
      <w:r>
        <w:rPr>
          <w:rFonts w:ascii="Times New Roman" w:hAnsi="Times New Roman" w:cs="Times New Roman" w:eastAsia="宋体"/>
          <w:sz w:val="23"/>
        </w:rPr>
        <w:t>What are the speakers mainly talking about?</w:t>
      </w:r>
    </w:p>
    <w:p>
      <w:pPr>
        <w:spacing w:before="0" w:after="0" w:line="264" w:lineRule="auto"/>
      </w:pPr>
      <w:r>
        <w:rPr>
          <w:rFonts w:ascii="Times New Roman" w:hAnsi="Times New Roman" w:cs="Times New Roman" w:eastAsia="宋体"/>
          <w:sz w:val="23"/>
        </w:rPr>
        <w:t xml:space="preserve">A. </w:t>
      </w:r>
      <w:r>
        <w:rPr>
          <w:rFonts w:ascii="Times New Roman" w:hAnsi="Times New Roman" w:cs="Times New Roman" w:eastAsia="宋体"/>
          <w:sz w:val="23"/>
        </w:rPr>
        <w:t>Attending online courses.</w:t>
      </w:r>
      <w:r>
        <w:rPr>
          <w:rFonts w:ascii="Times New Roman" w:hAnsi="Times New Roman" w:cs="Times New Roman" w:eastAsia="宋体"/>
          <w:sz w:val="23"/>
        </w:rPr>
        <w:tab/>
        <w:t xml:space="preserve">B. </w:t>
      </w:r>
      <w:r>
        <w:rPr>
          <w:rFonts w:ascii="Times New Roman" w:hAnsi="Times New Roman" w:cs="Times New Roman" w:eastAsia="宋体"/>
          <w:sz w:val="23"/>
        </w:rPr>
        <w:t>Applying for a college.</w:t>
      </w:r>
      <w:r>
        <w:rPr>
          <w:rFonts w:ascii="Times New Roman" w:hAnsi="Times New Roman" w:cs="Times New Roman" w:eastAsia="宋体"/>
          <w:sz w:val="23"/>
        </w:rPr>
        <w:tab/>
        <w:t xml:space="preserve">C. </w:t>
      </w:r>
      <w:r>
        <w:rPr>
          <w:rFonts w:ascii="Times New Roman" w:hAnsi="Times New Roman" w:cs="Times New Roman" w:eastAsia="宋体"/>
          <w:sz w:val="23"/>
        </w:rPr>
        <w:t>Having a private tutor.</w:t>
      </w:r>
    </w:p>
    <w:p>
      <w:pPr>
        <w:spacing w:before="20" w:after="0" w:line="264" w:lineRule="auto"/>
      </w:pPr>
      <w:r>
        <w:rPr>
          <w:rFonts w:ascii="Times New Roman" w:hAnsi="Times New Roman" w:cs="Times New Roman" w:eastAsia="宋体"/>
          <w:sz w:val="23"/>
        </w:rPr>
        <w:t xml:space="preserve">5. </w:t>
      </w:r>
      <w:r>
        <w:rPr>
          <w:rFonts w:ascii="Times New Roman" w:hAnsi="Times New Roman" w:cs="Times New Roman" w:eastAsia="宋体"/>
          <w:sz w:val="23"/>
        </w:rPr>
        <w:t>【此处可播放相关音频，请去附件查看】</w:t>
      </w:r>
    </w:p>
    <w:p>
      <w:pPr>
        <w:spacing w:before="0" w:after="0" w:line="264" w:lineRule="auto"/>
      </w:pPr>
      <w:r>
        <w:rPr>
          <w:rFonts w:ascii="Times New Roman" w:hAnsi="Times New Roman" w:cs="Times New Roman" w:eastAsia="宋体"/>
          <w:sz w:val="23"/>
        </w:rPr>
        <w:t>What does the man mean?</w:t>
      </w:r>
    </w:p>
    <w:p>
      <w:pPr>
        <w:spacing w:before="0" w:after="0" w:line="264" w:lineRule="auto"/>
      </w:pPr>
      <w:r>
        <w:rPr>
          <w:rFonts w:ascii="Times New Roman" w:hAnsi="Times New Roman" w:cs="Times New Roman" w:eastAsia="宋体"/>
          <w:sz w:val="23"/>
        </w:rPr>
        <w:t xml:space="preserve">A. </w:t>
      </w:r>
      <w:r>
        <w:rPr>
          <w:rFonts w:ascii="Times New Roman" w:hAnsi="Times New Roman" w:cs="Times New Roman" w:eastAsia="宋体"/>
          <w:sz w:val="23"/>
        </w:rPr>
        <w:t xml:space="preserve">He is </w:t>
      </w:r>
      <w:r>
        <w:rPr>
          <w:rFonts w:ascii="Times New Roman" w:hAnsi="Times New Roman" w:cs="Times New Roman" w:eastAsia="宋体"/>
          <w:sz w:val="23"/>
        </w:rPr>
        <w:t>great at wallpapering.</w:t>
      </w:r>
      <w:r>
        <w:rPr>
          <w:rFonts w:ascii="Times New Roman" w:hAnsi="Times New Roman" w:cs="Times New Roman" w:eastAsia="宋体"/>
          <w:sz w:val="23"/>
        </w:rPr>
        <w:tab/>
        <w:t xml:space="preserve">B. </w:t>
      </w:r>
      <w:r>
        <w:rPr>
          <w:rFonts w:ascii="Times New Roman" w:hAnsi="Times New Roman" w:cs="Times New Roman" w:eastAsia="宋体"/>
          <w:sz w:val="23"/>
        </w:rPr>
        <w:t>He can’t help the woman.</w:t>
      </w:r>
      <w:r>
        <w:rPr>
          <w:rFonts w:ascii="Times New Roman" w:hAnsi="Times New Roman" w:cs="Times New Roman" w:eastAsia="宋体"/>
          <w:sz w:val="23"/>
        </w:rPr>
        <w:tab/>
        <w:t xml:space="preserve">C. </w:t>
      </w:r>
      <w:r>
        <w:rPr>
          <w:rFonts w:ascii="Times New Roman" w:hAnsi="Times New Roman" w:cs="Times New Roman" w:eastAsia="宋体"/>
          <w:sz w:val="23"/>
        </w:rPr>
        <w:t>He is busy with computer work.</w:t>
      </w:r>
    </w:p>
    <w:p>
      <w:pPr>
        <w:keepNext/>
        <w:spacing w:before="80" w:after="20" w:line="240" w:lineRule="auto"/>
      </w:pPr>
      <w:r>
        <w:rPr>
          <w:rFonts w:ascii="Times New Roman" w:hAnsi="Times New Roman" w:cs="Times New Roman" w:eastAsia="宋体"/>
          <w:b/>
          <w:sz w:val="25"/>
        </w:rPr>
        <w:t>第二节</w:t>
      </w:r>
      <w:r>
        <w:rPr>
          <w:rFonts w:ascii="Times New Roman" w:hAnsi="Times New Roman" w:cs="Times New Roman" w:eastAsia="宋体"/>
          <w:b/>
          <w:sz w:val="25"/>
        </w:rPr>
        <w:t xml:space="preserve"> </w:t>
      </w:r>
      <w:r>
        <w:rPr>
          <w:rFonts w:ascii="Times New Roman" w:hAnsi="Times New Roman" w:cs="Times New Roman" w:eastAsia="宋体"/>
          <w:b/>
          <w:sz w:val="25"/>
        </w:rPr>
        <w:t>（共</w:t>
      </w:r>
      <w:r>
        <w:rPr>
          <w:rFonts w:ascii="Times New Roman" w:hAnsi="Times New Roman" w:cs="Times New Roman" w:eastAsia="宋体"/>
          <w:b/>
          <w:sz w:val="25"/>
        </w:rPr>
        <w:t xml:space="preserve"> 15 </w:t>
      </w:r>
      <w:r>
        <w:rPr>
          <w:rFonts w:ascii="Times New Roman" w:hAnsi="Times New Roman" w:cs="Times New Roman" w:eastAsia="宋体"/>
          <w:b/>
          <w:sz w:val="25"/>
        </w:rPr>
        <w:t>小题；每小题</w:t>
      </w:r>
      <w:r>
        <w:rPr>
          <w:rFonts w:ascii="Times New Roman" w:hAnsi="Times New Roman" w:cs="Times New Roman" w:eastAsia="宋体"/>
          <w:b/>
          <w:sz w:val="25"/>
        </w:rPr>
        <w:t xml:space="preserve"> 1.5 </w:t>
      </w:r>
      <w:r>
        <w:rPr>
          <w:rFonts w:ascii="Times New Roman" w:hAnsi="Times New Roman" w:cs="Times New Roman" w:eastAsia="宋体"/>
          <w:b/>
          <w:sz w:val="25"/>
        </w:rPr>
        <w:t>分，满分</w:t>
      </w:r>
      <w:r>
        <w:rPr>
          <w:rFonts w:ascii="Times New Roman" w:hAnsi="Times New Roman" w:cs="Times New Roman" w:eastAsia="宋体"/>
          <w:b/>
          <w:sz w:val="25"/>
        </w:rPr>
        <w:t xml:space="preserve"> 22.5 </w:t>
      </w:r>
      <w:r>
        <w:rPr>
          <w:rFonts w:ascii="Times New Roman" w:hAnsi="Times New Roman" w:cs="Times New Roman" w:eastAsia="宋体"/>
          <w:b/>
          <w:sz w:val="25"/>
        </w:rPr>
        <w:t>分）</w:t>
      </w:r>
    </w:p>
    <w:p>
      <w:pPr>
        <w:spacing w:before="40" w:after="20" w:line="264" w:lineRule="auto"/>
      </w:pPr>
      <w:r>
        <w:rPr>
          <w:rFonts w:ascii="Times New Roman" w:hAnsi="Times New Roman" w:cs="Times New Roman" w:eastAsia="宋体"/>
          <w:b/>
          <w:sz w:val="23"/>
        </w:rPr>
        <w:t>听下面</w:t>
      </w:r>
      <w:r>
        <w:rPr>
          <w:rFonts w:ascii="Times New Roman" w:hAnsi="Times New Roman" w:cs="Times New Roman" w:eastAsia="宋体"/>
          <w:b/>
          <w:sz w:val="23"/>
        </w:rPr>
        <w:t xml:space="preserve"> 5 </w:t>
      </w:r>
      <w:r>
        <w:rPr>
          <w:rFonts w:ascii="Times New Roman" w:hAnsi="Times New Roman" w:cs="Times New Roman" w:eastAsia="宋体"/>
          <w:b/>
          <w:sz w:val="23"/>
        </w:rPr>
        <w:t>段对话或独白。每段对话或独白后有几个小题，从题中所给的</w:t>
      </w:r>
      <w:r>
        <w:rPr>
          <w:rFonts w:ascii="Times New Roman" w:hAnsi="Times New Roman" w:cs="Times New Roman" w:eastAsia="宋体"/>
          <w:b/>
          <w:sz w:val="23"/>
        </w:rPr>
        <w:t xml:space="preserve"> A </w:t>
      </w:r>
      <w:r>
        <w:rPr>
          <w:rFonts w:ascii="Times New Roman" w:hAnsi="Times New Roman" w:cs="Times New Roman" w:eastAsia="宋体"/>
          <w:b/>
          <w:sz w:val="23"/>
        </w:rPr>
        <w:t>、</w:t>
      </w:r>
      <w:r>
        <w:rPr>
          <w:rFonts w:ascii="Times New Roman" w:hAnsi="Times New Roman" w:cs="Times New Roman" w:eastAsia="宋体"/>
          <w:b/>
          <w:sz w:val="23"/>
        </w:rPr>
        <w:t xml:space="preserve">B </w:t>
      </w:r>
      <w:r>
        <w:rPr>
          <w:rFonts w:ascii="Times New Roman" w:hAnsi="Times New Roman" w:cs="Times New Roman" w:eastAsia="宋体"/>
          <w:b/>
          <w:sz w:val="23"/>
        </w:rPr>
        <w:t>、</w:t>
      </w:r>
      <w:r>
        <w:rPr>
          <w:rFonts w:ascii="Times New Roman" w:hAnsi="Times New Roman" w:cs="Times New Roman" w:eastAsia="宋体"/>
          <w:b/>
          <w:sz w:val="23"/>
        </w:rPr>
        <w:t xml:space="preserve">C </w:t>
      </w:r>
      <w:r>
        <w:rPr>
          <w:rFonts w:ascii="Times New Roman" w:hAnsi="Times New Roman" w:cs="Times New Roman" w:eastAsia="宋体"/>
          <w:b/>
          <w:sz w:val="23"/>
        </w:rPr>
        <w:t>三个选项中选出最佳选项。听每段对话或独白前，你将有时间阅读各个小题，每小题</w:t>
      </w:r>
      <w:r>
        <w:rPr>
          <w:rFonts w:ascii="Times New Roman" w:hAnsi="Times New Roman" w:cs="Times New Roman" w:eastAsia="宋体"/>
          <w:b/>
          <w:sz w:val="23"/>
        </w:rPr>
        <w:t xml:space="preserve"> 5 </w:t>
      </w:r>
      <w:r>
        <w:rPr>
          <w:rFonts w:ascii="Times New Roman" w:hAnsi="Times New Roman" w:cs="Times New Roman" w:eastAsia="宋体"/>
          <w:b/>
          <w:sz w:val="23"/>
        </w:rPr>
        <w:t>秒钟；听完后，各小题将给出</w:t>
      </w:r>
      <w:r>
        <w:rPr>
          <w:rFonts w:ascii="Times New Roman" w:hAnsi="Times New Roman" w:cs="Times New Roman" w:eastAsia="宋体"/>
          <w:b/>
          <w:sz w:val="23"/>
        </w:rPr>
        <w:t xml:space="preserve"> 5 </w:t>
      </w:r>
      <w:r>
        <w:rPr>
          <w:rFonts w:ascii="Times New Roman" w:hAnsi="Times New Roman" w:cs="Times New Roman" w:eastAsia="宋体"/>
          <w:b/>
          <w:sz w:val="23"/>
        </w:rPr>
        <w:t>秒钟的作答时间。每段对话或</w:t>
      </w:r>
      <w:r>
        <w:rPr>
          <w:rFonts w:ascii="Times New Roman" w:hAnsi="Times New Roman" w:cs="Times New Roman" w:eastAsia="宋体"/>
          <w:b/>
          <w:sz w:val="23"/>
        </w:rPr>
        <w:t>独白读</w:t>
      </w:r>
      <w:r>
        <w:rPr>
          <w:rFonts w:ascii="Times New Roman" w:hAnsi="Times New Roman" w:cs="Times New Roman" w:eastAsia="宋体"/>
          <w:b/>
          <w:sz w:val="23"/>
        </w:rPr>
        <w:t>两遍。</w:t>
      </w:r>
    </w:p>
    <w:p>
      <w:pPr>
        <w:spacing w:before="40" w:after="20" w:line="264" w:lineRule="auto"/>
      </w:pPr>
      <w:r>
        <w:rPr>
          <w:rFonts w:ascii="Times New Roman" w:hAnsi="Times New Roman" w:cs="Times New Roman" w:eastAsia="宋体"/>
          <w:sz w:val="23"/>
        </w:rPr>
        <w:t>听下面一段对话，回答以下小题。</w:t>
      </w:r>
      <w:r>
        <w:rPr>
          <w:rFonts w:ascii="Times New Roman" w:hAnsi="Times New Roman" w:cs="Times New Roman" w:eastAsia="宋体"/>
          <w:sz w:val="23"/>
        </w:rPr>
        <w:t>【此处可播放相关音频，请去附件查看】</w:t>
      </w:r>
    </w:p>
    <w:p>
      <w:pPr>
        <w:spacing w:before="0" w:after="0" w:line="264" w:lineRule="auto"/>
      </w:pPr>
      <w:r>
        <w:rPr>
          <w:rFonts w:ascii="Times New Roman" w:hAnsi="Times New Roman" w:cs="Times New Roman" w:eastAsia="宋体"/>
          <w:sz w:val="23"/>
        </w:rPr>
      </w:r>
    </w:p>
    <w:p>
      <w:pPr>
        <w:spacing w:before="20" w:after="0" w:line="264" w:lineRule="auto"/>
      </w:pPr>
      <w:r>
        <w:rPr>
          <w:rFonts w:ascii="Times New Roman" w:hAnsi="Times New Roman" w:cs="Times New Roman" w:eastAsia="宋体"/>
          <w:sz w:val="23"/>
        </w:rPr>
        <w:t xml:space="preserve">6. </w:t>
      </w:r>
      <w:r>
        <w:rPr>
          <w:rFonts w:ascii="Times New Roman" w:hAnsi="Times New Roman" w:cs="Times New Roman" w:eastAsia="宋体"/>
          <w:sz w:val="23"/>
        </w:rPr>
        <w:t>How did the man book the tickets?</w:t>
      </w:r>
    </w:p>
    <w:p>
      <w:pPr>
        <w:spacing w:before="0" w:after="0" w:line="264" w:lineRule="auto"/>
      </w:pPr>
      <w:r>
        <w:rPr>
          <w:rFonts w:ascii="Times New Roman" w:hAnsi="Times New Roman" w:cs="Times New Roman" w:eastAsia="宋体"/>
          <w:sz w:val="23"/>
        </w:rPr>
        <w:t xml:space="preserve">A. </w:t>
      </w:r>
      <w:r>
        <w:rPr>
          <w:rFonts w:ascii="Times New Roman" w:hAnsi="Times New Roman" w:cs="Times New Roman" w:eastAsia="宋体"/>
          <w:sz w:val="23"/>
        </w:rPr>
        <w:t>On the Internet.</w:t>
      </w:r>
      <w:r>
        <w:rPr>
          <w:rFonts w:ascii="Times New Roman" w:hAnsi="Times New Roman" w:cs="Times New Roman" w:eastAsia="宋体"/>
          <w:sz w:val="23"/>
        </w:rPr>
        <w:tab/>
        <w:t xml:space="preserve">B. </w:t>
      </w:r>
      <w:r>
        <w:rPr>
          <w:rFonts w:ascii="Times New Roman" w:hAnsi="Times New Roman" w:cs="Times New Roman" w:eastAsia="宋体"/>
          <w:sz w:val="23"/>
        </w:rPr>
        <w:t>In person.</w:t>
      </w:r>
      <w:r>
        <w:rPr>
          <w:rFonts w:ascii="Times New Roman" w:hAnsi="Times New Roman" w:cs="Times New Roman" w:eastAsia="宋体"/>
          <w:sz w:val="23"/>
        </w:rPr>
        <w:tab/>
        <w:t xml:space="preserve">C. </w:t>
      </w:r>
      <w:r>
        <w:rPr>
          <w:rFonts w:ascii="Times New Roman" w:hAnsi="Times New Roman" w:cs="Times New Roman" w:eastAsia="宋体"/>
          <w:sz w:val="23"/>
        </w:rPr>
        <w:t>Through the phone.</w:t>
      </w:r>
    </w:p>
    <w:p>
      <w:pPr>
        <w:spacing w:before="20" w:after="0" w:line="264" w:lineRule="auto"/>
      </w:pPr>
      <w:r>
        <w:rPr>
          <w:rFonts w:ascii="Times New Roman" w:hAnsi="Times New Roman" w:cs="Times New Roman" w:eastAsia="宋体"/>
          <w:sz w:val="23"/>
        </w:rPr>
        <w:t xml:space="preserve">7. </w:t>
      </w:r>
      <w:r>
        <w:rPr>
          <w:rFonts w:ascii="Times New Roman" w:hAnsi="Times New Roman" w:cs="Times New Roman" w:eastAsia="宋体"/>
          <w:sz w:val="23"/>
        </w:rPr>
        <w:t>What did the woman worry about?</w:t>
      </w:r>
    </w:p>
    <w:p>
      <w:pPr>
        <w:spacing w:before="0" w:after="0" w:line="264" w:lineRule="auto"/>
      </w:pPr>
      <w:r>
        <w:rPr>
          <w:rFonts w:ascii="Times New Roman" w:hAnsi="Times New Roman" w:cs="Times New Roman" w:eastAsia="宋体"/>
          <w:sz w:val="23"/>
        </w:rPr>
        <w:t xml:space="preserve">A. </w:t>
      </w:r>
      <w:r>
        <w:rPr>
          <w:rFonts w:ascii="Times New Roman" w:hAnsi="Times New Roman" w:cs="Times New Roman" w:eastAsia="宋体"/>
          <w:sz w:val="23"/>
        </w:rPr>
        <w:t>It will cost her a lot to buy the tickets.</w:t>
      </w:r>
    </w:p>
    <w:p>
      <w:pPr>
        <w:spacing w:before="0" w:after="0" w:line="264" w:lineRule="auto"/>
      </w:pPr>
      <w:r>
        <w:rPr>
          <w:rFonts w:ascii="Times New Roman" w:hAnsi="Times New Roman" w:cs="Times New Roman" w:eastAsia="宋体"/>
          <w:sz w:val="23"/>
        </w:rPr>
        <w:t xml:space="preserve">B. </w:t>
      </w:r>
      <w:r>
        <w:rPr>
          <w:rFonts w:ascii="Times New Roman" w:hAnsi="Times New Roman" w:cs="Times New Roman" w:eastAsia="宋体"/>
          <w:sz w:val="23"/>
        </w:rPr>
        <w:t>It’s difficult to get the tickets.</w:t>
      </w:r>
    </w:p>
    <w:p>
      <w:pPr>
        <w:spacing w:before="0" w:after="0" w:line="264" w:lineRule="auto"/>
      </w:pPr>
      <w:r>
        <w:rPr>
          <w:rFonts w:ascii="Times New Roman" w:hAnsi="Times New Roman" w:cs="Times New Roman" w:eastAsia="宋体"/>
          <w:sz w:val="23"/>
        </w:rPr>
        <w:t xml:space="preserve">C. </w:t>
      </w:r>
      <w:r>
        <w:rPr>
          <w:rFonts w:ascii="Times New Roman" w:hAnsi="Times New Roman" w:cs="Times New Roman" w:eastAsia="宋体"/>
          <w:sz w:val="23"/>
        </w:rPr>
        <w:t>It will be crowded at the concert.</w:t>
      </w:r>
    </w:p>
    <w:p>
      <w:pPr>
        <w:spacing w:before="40" w:after="20" w:line="264" w:lineRule="auto"/>
      </w:pPr>
      <w:r>
        <w:rPr>
          <w:rFonts w:ascii="Times New Roman" w:hAnsi="Times New Roman" w:cs="Times New Roman" w:eastAsia="宋体"/>
          <w:sz w:val="23"/>
        </w:rPr>
        <w:t>听下面一段对话，回答以下小题。</w:t>
      </w:r>
      <w:r>
        <w:rPr>
          <w:rFonts w:ascii="Times New Roman" w:hAnsi="Times New Roman" w:cs="Times New Roman" w:eastAsia="宋体"/>
          <w:sz w:val="23"/>
        </w:rPr>
        <w:t>【此处可播放相关音频，请去附件查看】</w:t>
      </w:r>
    </w:p>
    <w:p>
      <w:pPr>
        <w:spacing w:before="0" w:after="0" w:line="264" w:lineRule="auto"/>
      </w:pPr>
      <w:r>
        <w:rPr>
          <w:rFonts w:ascii="Times New Roman" w:hAnsi="Times New Roman" w:cs="Times New Roman" w:eastAsia="宋体"/>
          <w:sz w:val="23"/>
        </w:rPr>
      </w:r>
    </w:p>
    <w:p>
      <w:pPr>
        <w:spacing w:before="20" w:after="0" w:line="264" w:lineRule="auto"/>
      </w:pPr>
      <w:r>
        <w:rPr>
          <w:rFonts w:ascii="Times New Roman" w:hAnsi="Times New Roman" w:cs="Times New Roman" w:eastAsia="宋体"/>
          <w:sz w:val="23"/>
        </w:rPr>
        <w:t xml:space="preserve">8. </w:t>
      </w:r>
      <w:r>
        <w:rPr>
          <w:rFonts w:ascii="Times New Roman" w:hAnsi="Times New Roman" w:cs="Times New Roman" w:eastAsia="宋体"/>
          <w:sz w:val="23"/>
        </w:rPr>
        <w:t>Where are the speakers?</w:t>
      </w:r>
    </w:p>
    <w:p>
      <w:pPr>
        <w:spacing w:before="0" w:after="0" w:line="264" w:lineRule="auto"/>
      </w:pPr>
      <w:r>
        <w:rPr>
          <w:rFonts w:ascii="Times New Roman" w:hAnsi="Times New Roman" w:cs="Times New Roman" w:eastAsia="宋体"/>
          <w:sz w:val="23"/>
        </w:rPr>
        <w:t xml:space="preserve">A. </w:t>
      </w:r>
      <w:r>
        <w:rPr>
          <w:rFonts w:ascii="Times New Roman" w:hAnsi="Times New Roman" w:cs="Times New Roman" w:eastAsia="宋体"/>
          <w:sz w:val="23"/>
        </w:rPr>
        <w:t>At a government office.</w:t>
      </w:r>
      <w:r>
        <w:rPr>
          <w:rFonts w:ascii="Times New Roman" w:hAnsi="Times New Roman" w:cs="Times New Roman" w:eastAsia="宋体"/>
          <w:sz w:val="23"/>
        </w:rPr>
        <w:tab/>
        <w:t xml:space="preserve">B. </w:t>
      </w:r>
      <w:r>
        <w:rPr>
          <w:rFonts w:ascii="Times New Roman" w:hAnsi="Times New Roman" w:cs="Times New Roman" w:eastAsia="宋体"/>
          <w:sz w:val="23"/>
        </w:rPr>
        <w:t>At a library.</w:t>
      </w:r>
      <w:r>
        <w:rPr>
          <w:rFonts w:ascii="Times New Roman" w:hAnsi="Times New Roman" w:cs="Times New Roman" w:eastAsia="宋体"/>
          <w:sz w:val="23"/>
        </w:rPr>
        <w:tab/>
        <w:t xml:space="preserve">C. </w:t>
      </w:r>
      <w:r>
        <w:rPr>
          <w:rFonts w:ascii="Times New Roman" w:hAnsi="Times New Roman" w:cs="Times New Roman" w:eastAsia="宋体"/>
          <w:sz w:val="23"/>
        </w:rPr>
        <w:t>At a bookstore.</w:t>
      </w:r>
    </w:p>
    <w:p>
      <w:pPr>
        <w:spacing w:before="20" w:after="0" w:line="264" w:lineRule="auto"/>
      </w:pPr>
      <w:r>
        <w:rPr>
          <w:rFonts w:ascii="Times New Roman" w:hAnsi="Times New Roman" w:cs="Times New Roman" w:eastAsia="宋体"/>
          <w:sz w:val="23"/>
        </w:rPr>
        <w:t xml:space="preserve">9. </w:t>
      </w:r>
      <w:r>
        <w:rPr>
          <w:rFonts w:ascii="Times New Roman" w:hAnsi="Times New Roman" w:cs="Times New Roman" w:eastAsia="宋体"/>
          <w:sz w:val="23"/>
        </w:rPr>
        <w:t>On which floor are the biographies?</w:t>
      </w:r>
    </w:p>
    <w:p>
      <w:pPr>
        <w:spacing w:before="0" w:after="0" w:line="264" w:lineRule="auto"/>
      </w:pPr>
      <w:r>
        <w:rPr>
          <w:rFonts w:ascii="Times New Roman" w:hAnsi="Times New Roman" w:cs="Times New Roman" w:eastAsia="宋体"/>
          <w:sz w:val="23"/>
        </w:rPr>
        <w:t xml:space="preserve">A. </w:t>
      </w:r>
      <w:r>
        <w:rPr>
          <w:rFonts w:ascii="Times New Roman" w:hAnsi="Times New Roman" w:cs="Times New Roman" w:eastAsia="宋体"/>
          <w:sz w:val="23"/>
        </w:rPr>
        <w:t>The second.</w:t>
      </w:r>
      <w:r>
        <w:rPr>
          <w:rFonts w:ascii="Times New Roman" w:hAnsi="Times New Roman" w:cs="Times New Roman" w:eastAsia="宋体"/>
          <w:sz w:val="23"/>
        </w:rPr>
        <w:tab/>
        <w:t xml:space="preserve">B. </w:t>
      </w:r>
      <w:r>
        <w:rPr>
          <w:rFonts w:ascii="Times New Roman" w:hAnsi="Times New Roman" w:cs="Times New Roman" w:eastAsia="宋体"/>
          <w:sz w:val="23"/>
        </w:rPr>
        <w:t>The first.</w:t>
      </w:r>
      <w:r>
        <w:rPr>
          <w:rFonts w:ascii="Times New Roman" w:hAnsi="Times New Roman" w:cs="Times New Roman" w:eastAsia="宋体"/>
          <w:sz w:val="23"/>
        </w:rPr>
        <w:tab/>
        <w:t xml:space="preserve">C. </w:t>
      </w:r>
      <w:r>
        <w:rPr>
          <w:rFonts w:ascii="Times New Roman" w:hAnsi="Times New Roman" w:cs="Times New Roman" w:eastAsia="宋体"/>
          <w:sz w:val="23"/>
        </w:rPr>
        <w:t>The third.</w:t>
      </w:r>
    </w:p>
    <w:p>
      <w:pPr>
        <w:spacing w:before="40" w:after="20" w:line="264" w:lineRule="auto"/>
      </w:pPr>
      <w:r>
        <w:rPr>
          <w:rFonts w:ascii="Times New Roman" w:hAnsi="Times New Roman" w:cs="Times New Roman" w:eastAsia="宋体"/>
          <w:sz w:val="23"/>
        </w:rPr>
        <w:t>听下面一段对话，回答以下小题。</w:t>
      </w:r>
      <w:r>
        <w:rPr>
          <w:rFonts w:ascii="Times New Roman" w:hAnsi="Times New Roman" w:cs="Times New Roman" w:eastAsia="宋体"/>
          <w:sz w:val="23"/>
        </w:rPr>
        <w:t>【此处可播放相关音频，请去附件查看】</w:t>
      </w:r>
    </w:p>
    <w:p>
      <w:pPr>
        <w:spacing w:before="0" w:after="0" w:line="264" w:lineRule="auto"/>
      </w:pPr>
      <w:r>
        <w:rPr>
          <w:rFonts w:ascii="Times New Roman" w:hAnsi="Times New Roman" w:cs="Times New Roman" w:eastAsia="宋体"/>
          <w:sz w:val="23"/>
        </w:rPr>
      </w:r>
    </w:p>
    <w:p>
      <w:pPr>
        <w:spacing w:before="20" w:after="0" w:line="264" w:lineRule="auto"/>
      </w:pPr>
      <w:r>
        <w:rPr>
          <w:rFonts w:ascii="Times New Roman" w:hAnsi="Times New Roman" w:cs="Times New Roman" w:eastAsia="宋体"/>
          <w:sz w:val="23"/>
        </w:rPr>
        <w:t xml:space="preserve">10. </w:t>
      </w:r>
      <w:r>
        <w:rPr>
          <w:rFonts w:ascii="Times New Roman" w:hAnsi="Times New Roman" w:cs="Times New Roman" w:eastAsia="宋体"/>
          <w:sz w:val="23"/>
        </w:rPr>
        <w:t>What was Tina’s error?</w:t>
      </w:r>
    </w:p>
    <w:p>
      <w:pPr>
        <w:spacing w:before="0" w:after="0" w:line="264" w:lineRule="auto"/>
      </w:pPr>
      <w:r>
        <w:rPr>
          <w:rFonts w:ascii="Times New Roman" w:hAnsi="Times New Roman" w:cs="Times New Roman" w:eastAsia="宋体"/>
          <w:sz w:val="23"/>
        </w:rPr>
        <w:t xml:space="preserve">A. </w:t>
      </w:r>
      <w:r>
        <w:rPr>
          <w:rFonts w:ascii="Times New Roman" w:hAnsi="Times New Roman" w:cs="Times New Roman" w:eastAsia="宋体"/>
          <w:sz w:val="23"/>
        </w:rPr>
        <w:t>She forgot the whole task.</w:t>
      </w:r>
    </w:p>
    <w:p>
      <w:pPr>
        <w:spacing w:before="0" w:after="0" w:line="264" w:lineRule="auto"/>
      </w:pPr>
      <w:r>
        <w:rPr>
          <w:rFonts w:ascii="Times New Roman" w:hAnsi="Times New Roman" w:cs="Times New Roman" w:eastAsia="宋体"/>
          <w:sz w:val="23"/>
        </w:rPr>
        <w:t>B</w:t>
      </w:r>
      <w:r>
        <w:rPr>
          <w:rFonts w:ascii="Times New Roman" w:hAnsi="Times New Roman" w:cs="Times New Roman" w:eastAsia="宋体"/>
          <w:sz w:val="23"/>
        </w:rPr>
        <w:t xml:space="preserve">. </w:t>
      </w:r>
      <w:r>
        <w:rPr>
          <w:rFonts w:ascii="Times New Roman" w:hAnsi="Times New Roman" w:cs="Times New Roman" w:eastAsia="宋体"/>
          <w:sz w:val="23"/>
        </w:rPr>
        <w:t>She refused to replace goods.</w:t>
      </w:r>
    </w:p>
    <w:p>
      <w:pPr>
        <w:spacing w:before="0" w:after="0" w:line="264" w:lineRule="auto"/>
      </w:pPr>
      <w:r>
        <w:rPr>
          <w:rFonts w:ascii="Times New Roman" w:hAnsi="Times New Roman" w:cs="Times New Roman" w:eastAsia="宋体"/>
          <w:sz w:val="23"/>
        </w:rPr>
        <w:t xml:space="preserve">C. </w:t>
      </w:r>
      <w:r>
        <w:rPr>
          <w:rFonts w:ascii="Times New Roman" w:hAnsi="Times New Roman" w:cs="Times New Roman" w:eastAsia="宋体"/>
          <w:sz w:val="23"/>
        </w:rPr>
        <w:t>She didn’t fix the problem completely.</w:t>
      </w:r>
    </w:p>
    <w:p>
      <w:pPr>
        <w:spacing w:before="20" w:after="0" w:line="264" w:lineRule="auto"/>
      </w:pPr>
      <w:r>
        <w:rPr>
          <w:rFonts w:ascii="Times New Roman" w:hAnsi="Times New Roman" w:cs="Times New Roman" w:eastAsia="宋体"/>
          <w:sz w:val="23"/>
        </w:rPr>
        <w:t xml:space="preserve">11. </w:t>
      </w:r>
      <w:r>
        <w:rPr>
          <w:rFonts w:ascii="Times New Roman" w:hAnsi="Times New Roman" w:cs="Times New Roman" w:eastAsia="宋体"/>
          <w:sz w:val="23"/>
        </w:rPr>
        <w:t>What did HDC ask the speakers to do?</w:t>
      </w:r>
    </w:p>
    <w:p>
      <w:pPr>
        <w:spacing w:before="0" w:after="0" w:line="264" w:lineRule="auto"/>
      </w:pPr>
      <w:r>
        <w:rPr>
          <w:rFonts w:ascii="Times New Roman" w:hAnsi="Times New Roman" w:cs="Times New Roman" w:eastAsia="宋体"/>
          <w:sz w:val="23"/>
        </w:rPr>
        <w:t xml:space="preserve">A. </w:t>
      </w:r>
      <w:r>
        <w:rPr>
          <w:rFonts w:ascii="Times New Roman" w:hAnsi="Times New Roman" w:cs="Times New Roman" w:eastAsia="宋体"/>
          <w:sz w:val="23"/>
        </w:rPr>
        <w:t>Give their money back.</w:t>
      </w:r>
      <w:r>
        <w:rPr>
          <w:rFonts w:ascii="Times New Roman" w:hAnsi="Times New Roman" w:cs="Times New Roman" w:eastAsia="宋体"/>
          <w:sz w:val="23"/>
        </w:rPr>
        <w:tab/>
        <w:t xml:space="preserve">B. </w:t>
      </w:r>
      <w:r>
        <w:rPr>
          <w:rFonts w:ascii="Times New Roman" w:hAnsi="Times New Roman" w:cs="Times New Roman" w:eastAsia="宋体"/>
          <w:sz w:val="23"/>
        </w:rPr>
        <w:t>Replace all the desks.</w:t>
      </w:r>
      <w:r>
        <w:rPr>
          <w:rFonts w:ascii="Times New Roman" w:hAnsi="Times New Roman" w:cs="Times New Roman" w:eastAsia="宋体"/>
          <w:sz w:val="23"/>
        </w:rPr>
        <w:tab/>
        <w:t xml:space="preserve">C. </w:t>
      </w:r>
      <w:r>
        <w:rPr>
          <w:rFonts w:ascii="Times New Roman" w:hAnsi="Times New Roman" w:cs="Times New Roman" w:eastAsia="宋体"/>
          <w:sz w:val="23"/>
        </w:rPr>
        <w:t>Apologize to them.</w:t>
      </w:r>
    </w:p>
    <w:p>
      <w:pPr>
        <w:spacing w:before="20" w:after="0" w:line="264" w:lineRule="auto"/>
      </w:pPr>
      <w:r>
        <w:rPr>
          <w:rFonts w:ascii="Times New Roman" w:hAnsi="Times New Roman" w:cs="Times New Roman" w:eastAsia="宋体"/>
          <w:sz w:val="23"/>
        </w:rPr>
        <w:t xml:space="preserve">12. </w:t>
      </w:r>
      <w:r>
        <w:rPr>
          <w:rFonts w:ascii="Times New Roman" w:hAnsi="Times New Roman" w:cs="Times New Roman" w:eastAsia="宋体"/>
          <w:sz w:val="23"/>
        </w:rPr>
        <w:t>How does Tina feel about her mistake?</w:t>
      </w:r>
    </w:p>
    <w:p>
      <w:pPr>
        <w:spacing w:before="0" w:after="0" w:line="264" w:lineRule="auto"/>
      </w:pPr>
      <w:r>
        <w:rPr>
          <w:rFonts w:ascii="Times New Roman" w:hAnsi="Times New Roman" w:cs="Times New Roman" w:eastAsia="宋体"/>
          <w:sz w:val="23"/>
        </w:rPr>
        <w:t xml:space="preserve">A. </w:t>
      </w:r>
      <w:r>
        <w:rPr>
          <w:rFonts w:ascii="Times New Roman" w:hAnsi="Times New Roman" w:cs="Times New Roman" w:eastAsia="宋体"/>
          <w:sz w:val="23"/>
        </w:rPr>
        <w:t xml:space="preserve">Careless and </w:t>
      </w:r>
      <w:r>
        <w:rPr>
          <w:rFonts w:ascii="Times New Roman" w:hAnsi="Times New Roman" w:cs="Times New Roman" w:eastAsia="宋体"/>
          <w:sz w:val="23"/>
        </w:rPr>
        <w:t>unconcerned.</w:t>
      </w:r>
      <w:r>
        <w:rPr>
          <w:rFonts w:ascii="Times New Roman" w:hAnsi="Times New Roman" w:cs="Times New Roman" w:eastAsia="宋体"/>
          <w:sz w:val="23"/>
        </w:rPr>
        <w:tab/>
        <w:t xml:space="preserve">B. </w:t>
      </w:r>
      <w:r>
        <w:rPr>
          <w:rFonts w:ascii="Times New Roman" w:hAnsi="Times New Roman" w:cs="Times New Roman" w:eastAsia="宋体"/>
          <w:sz w:val="23"/>
        </w:rPr>
        <w:t>Regretful and responsible</w:t>
      </w:r>
      <w:r>
        <w:rPr>
          <w:rFonts w:ascii="Times New Roman" w:hAnsi="Times New Roman" w:cs="Times New Roman" w:eastAsia="宋体"/>
          <w:sz w:val="23"/>
        </w:rPr>
        <w:tab/>
        <w:t xml:space="preserve">C. </w:t>
      </w:r>
      <w:r>
        <w:rPr>
          <w:rFonts w:ascii="Times New Roman" w:hAnsi="Times New Roman" w:cs="Times New Roman" w:eastAsia="宋体"/>
          <w:sz w:val="23"/>
        </w:rPr>
        <w:t>Angry and frustrated.</w:t>
      </w:r>
    </w:p>
    <w:p>
      <w:pPr>
        <w:spacing w:before="40" w:after="20" w:line="264" w:lineRule="auto"/>
      </w:pPr>
      <w:r>
        <w:rPr>
          <w:rFonts w:ascii="Times New Roman" w:hAnsi="Times New Roman" w:cs="Times New Roman" w:eastAsia="宋体"/>
          <w:sz w:val="23"/>
        </w:rPr>
        <w:t>听下面一段对话，回答以下小题。</w:t>
      </w:r>
      <w:r>
        <w:rPr>
          <w:rFonts w:ascii="Times New Roman" w:hAnsi="Times New Roman" w:cs="Times New Roman" w:eastAsia="宋体"/>
          <w:sz w:val="23"/>
        </w:rPr>
        <w:t>【此处可播放相关音频，请去附件查看】</w:t>
      </w:r>
    </w:p>
    <w:p>
      <w:pPr>
        <w:spacing w:before="0" w:after="0" w:line="264" w:lineRule="auto"/>
      </w:pPr>
      <w:r>
        <w:rPr>
          <w:rFonts w:ascii="Times New Roman" w:hAnsi="Times New Roman" w:cs="Times New Roman" w:eastAsia="宋体"/>
          <w:sz w:val="23"/>
        </w:rPr>
      </w:r>
    </w:p>
    <w:p>
      <w:pPr>
        <w:spacing w:before="20" w:after="0" w:line="264" w:lineRule="auto"/>
      </w:pPr>
      <w:r>
        <w:rPr>
          <w:rFonts w:ascii="Times New Roman" w:hAnsi="Times New Roman" w:cs="Times New Roman" w:eastAsia="宋体"/>
          <w:sz w:val="23"/>
        </w:rPr>
        <w:t xml:space="preserve">13. </w:t>
      </w:r>
      <w:r>
        <w:rPr>
          <w:rFonts w:ascii="Times New Roman" w:hAnsi="Times New Roman" w:cs="Times New Roman" w:eastAsia="宋体"/>
          <w:sz w:val="23"/>
        </w:rPr>
        <w:t>What might the man be?</w:t>
      </w:r>
    </w:p>
    <w:p>
      <w:pPr>
        <w:spacing w:before="0" w:after="0" w:line="264" w:lineRule="auto"/>
      </w:pPr>
      <w:r>
        <w:rPr>
          <w:rFonts w:ascii="Times New Roman" w:hAnsi="Times New Roman" w:cs="Times New Roman" w:eastAsia="宋体"/>
          <w:sz w:val="23"/>
        </w:rPr>
        <w:t xml:space="preserve">A. </w:t>
      </w:r>
      <w:r>
        <w:rPr>
          <w:rFonts w:ascii="Times New Roman" w:hAnsi="Times New Roman" w:cs="Times New Roman" w:eastAsia="宋体"/>
          <w:sz w:val="23"/>
        </w:rPr>
        <w:t>An advisor.</w:t>
      </w:r>
      <w:r>
        <w:rPr>
          <w:rFonts w:ascii="Times New Roman" w:hAnsi="Times New Roman" w:cs="Times New Roman" w:eastAsia="宋体"/>
          <w:sz w:val="23"/>
        </w:rPr>
        <w:tab/>
        <w:t xml:space="preserve">B. </w:t>
      </w:r>
      <w:r>
        <w:rPr>
          <w:rFonts w:ascii="Times New Roman" w:hAnsi="Times New Roman" w:cs="Times New Roman" w:eastAsia="宋体"/>
          <w:sz w:val="23"/>
        </w:rPr>
        <w:t>A professor.</w:t>
      </w:r>
      <w:r>
        <w:rPr>
          <w:rFonts w:ascii="Times New Roman" w:hAnsi="Times New Roman" w:cs="Times New Roman" w:eastAsia="宋体"/>
          <w:sz w:val="23"/>
        </w:rPr>
        <w:tab/>
        <w:t xml:space="preserve">C. </w:t>
      </w:r>
      <w:r>
        <w:rPr>
          <w:rFonts w:ascii="Times New Roman" w:hAnsi="Times New Roman" w:cs="Times New Roman" w:eastAsia="宋体"/>
          <w:sz w:val="23"/>
        </w:rPr>
        <w:t>A student.</w:t>
      </w:r>
    </w:p>
    <w:p>
      <w:pPr>
        <w:spacing w:before="20" w:after="0" w:line="264" w:lineRule="auto"/>
      </w:pPr>
      <w:r>
        <w:rPr>
          <w:rFonts w:ascii="Times New Roman" w:hAnsi="Times New Roman" w:cs="Times New Roman" w:eastAsia="宋体"/>
          <w:sz w:val="23"/>
        </w:rPr>
        <w:t xml:space="preserve">14. </w:t>
      </w:r>
      <w:r>
        <w:rPr>
          <w:rFonts w:ascii="Times New Roman" w:hAnsi="Times New Roman" w:cs="Times New Roman" w:eastAsia="宋体"/>
          <w:sz w:val="23"/>
        </w:rPr>
        <w:t>What is the problem of the woman’s answers?</w:t>
      </w:r>
    </w:p>
    <w:p>
      <w:pPr>
        <w:spacing w:before="0" w:after="0" w:line="264" w:lineRule="auto"/>
      </w:pPr>
      <w:r>
        <w:rPr>
          <w:rFonts w:ascii="Times New Roman" w:hAnsi="Times New Roman" w:cs="Times New Roman" w:eastAsia="宋体"/>
          <w:sz w:val="23"/>
        </w:rPr>
        <w:t xml:space="preserve">A. </w:t>
      </w:r>
      <w:r>
        <w:rPr>
          <w:rFonts w:ascii="Times New Roman" w:hAnsi="Times New Roman" w:cs="Times New Roman" w:eastAsia="宋体"/>
          <w:sz w:val="23"/>
        </w:rPr>
        <w:t>They are off the topic.</w:t>
      </w:r>
      <w:r>
        <w:rPr>
          <w:rFonts w:ascii="Times New Roman" w:hAnsi="Times New Roman" w:cs="Times New Roman" w:eastAsia="宋体"/>
          <w:sz w:val="23"/>
        </w:rPr>
        <w:tab/>
        <w:t xml:space="preserve">B. </w:t>
      </w:r>
      <w:r>
        <w:rPr>
          <w:rFonts w:ascii="Times New Roman" w:hAnsi="Times New Roman" w:cs="Times New Roman" w:eastAsia="宋体"/>
          <w:sz w:val="23"/>
        </w:rPr>
        <w:t>They lack facts.</w:t>
      </w:r>
      <w:r>
        <w:rPr>
          <w:rFonts w:ascii="Times New Roman" w:hAnsi="Times New Roman" w:cs="Times New Roman" w:eastAsia="宋体"/>
          <w:sz w:val="23"/>
        </w:rPr>
        <w:tab/>
        <w:t xml:space="preserve">C. </w:t>
      </w:r>
      <w:r>
        <w:rPr>
          <w:rFonts w:ascii="Times New Roman" w:hAnsi="Times New Roman" w:cs="Times New Roman" w:eastAsia="宋体"/>
          <w:sz w:val="23"/>
        </w:rPr>
        <w:t>They are disorganized.</w:t>
      </w:r>
    </w:p>
    <w:p>
      <w:pPr>
        <w:spacing w:before="20" w:after="0" w:line="264" w:lineRule="auto"/>
      </w:pPr>
      <w:r>
        <w:rPr>
          <w:rFonts w:ascii="Times New Roman" w:hAnsi="Times New Roman" w:cs="Times New Roman" w:eastAsia="宋体"/>
          <w:sz w:val="23"/>
        </w:rPr>
        <w:t xml:space="preserve">15. </w:t>
      </w:r>
      <w:r>
        <w:rPr>
          <w:rFonts w:ascii="Times New Roman" w:hAnsi="Times New Roman" w:cs="Times New Roman" w:eastAsia="宋体"/>
          <w:sz w:val="23"/>
        </w:rPr>
        <w:t>What is the woman’s usual exam-taking strategy?</w:t>
      </w:r>
    </w:p>
    <w:p>
      <w:pPr>
        <w:spacing w:before="0" w:after="0" w:line="264" w:lineRule="auto"/>
      </w:pPr>
      <w:r>
        <w:rPr>
          <w:rFonts w:ascii="Times New Roman" w:hAnsi="Times New Roman" w:cs="Times New Roman" w:eastAsia="宋体"/>
          <w:sz w:val="23"/>
        </w:rPr>
        <w:t xml:space="preserve">A. </w:t>
      </w:r>
      <w:r>
        <w:rPr>
          <w:rFonts w:ascii="Times New Roman" w:hAnsi="Times New Roman" w:cs="Times New Roman" w:eastAsia="宋体"/>
          <w:sz w:val="23"/>
        </w:rPr>
        <w:t>She focuses on providing detailed r</w:t>
      </w:r>
      <w:r>
        <w:rPr>
          <w:rFonts w:ascii="Times New Roman" w:hAnsi="Times New Roman" w:cs="Times New Roman" w:eastAsia="宋体"/>
          <w:sz w:val="23"/>
        </w:rPr>
        <w:t>esponses.</w:t>
      </w:r>
    </w:p>
    <w:p>
      <w:pPr>
        <w:spacing w:before="0" w:after="0" w:line="264" w:lineRule="auto"/>
      </w:pPr>
      <w:r>
        <w:rPr>
          <w:rFonts w:ascii="Times New Roman" w:hAnsi="Times New Roman" w:cs="Times New Roman" w:eastAsia="宋体"/>
          <w:sz w:val="23"/>
        </w:rPr>
        <w:t xml:space="preserve">B. </w:t>
      </w:r>
      <w:r>
        <w:rPr>
          <w:rFonts w:ascii="Times New Roman" w:hAnsi="Times New Roman" w:cs="Times New Roman" w:eastAsia="宋体"/>
          <w:sz w:val="23"/>
        </w:rPr>
        <w:t>She prioritizes writing answers down quickly.</w:t>
      </w:r>
    </w:p>
    <w:p>
      <w:pPr>
        <w:spacing w:before="0" w:after="0" w:line="264" w:lineRule="auto"/>
      </w:pPr>
      <w:r>
        <w:rPr>
          <w:rFonts w:ascii="Times New Roman" w:hAnsi="Times New Roman" w:cs="Times New Roman" w:eastAsia="宋体"/>
          <w:sz w:val="23"/>
        </w:rPr>
        <w:t xml:space="preserve">C. </w:t>
      </w:r>
      <w:r>
        <w:rPr>
          <w:rFonts w:ascii="Times New Roman" w:hAnsi="Times New Roman" w:cs="Times New Roman" w:eastAsia="宋体"/>
          <w:sz w:val="23"/>
        </w:rPr>
        <w:t>She reviews and revises her answers thoroughly.</w:t>
      </w:r>
    </w:p>
    <w:p>
      <w:pPr>
        <w:spacing w:before="20" w:after="0" w:line="264" w:lineRule="auto"/>
      </w:pPr>
      <w:r>
        <w:rPr>
          <w:rFonts w:ascii="Times New Roman" w:hAnsi="Times New Roman" w:cs="Times New Roman" w:eastAsia="宋体"/>
          <w:sz w:val="23"/>
        </w:rPr>
        <w:t xml:space="preserve">16. </w:t>
      </w:r>
      <w:r>
        <w:rPr>
          <w:rFonts w:ascii="Times New Roman" w:hAnsi="Times New Roman" w:cs="Times New Roman" w:eastAsia="宋体"/>
          <w:sz w:val="23"/>
        </w:rPr>
        <w:t>What does the woman decide to do?</w:t>
      </w:r>
    </w:p>
    <w:p>
      <w:pPr>
        <w:spacing w:before="0" w:after="0" w:line="264" w:lineRule="auto"/>
      </w:pPr>
      <w:r>
        <w:rPr>
          <w:rFonts w:ascii="Times New Roman" w:hAnsi="Times New Roman" w:cs="Times New Roman" w:eastAsia="宋体"/>
          <w:sz w:val="23"/>
        </w:rPr>
        <w:t xml:space="preserve">A. </w:t>
      </w:r>
      <w:r>
        <w:rPr>
          <w:rFonts w:ascii="Times New Roman" w:hAnsi="Times New Roman" w:cs="Times New Roman" w:eastAsia="宋体"/>
          <w:sz w:val="23"/>
        </w:rPr>
        <w:t>Write an outline in exams.</w:t>
      </w:r>
      <w:r>
        <w:rPr>
          <w:rFonts w:ascii="Times New Roman" w:hAnsi="Times New Roman" w:cs="Times New Roman" w:eastAsia="宋体"/>
          <w:sz w:val="23"/>
        </w:rPr>
        <w:tab/>
        <w:t xml:space="preserve">B. </w:t>
      </w:r>
      <w:r>
        <w:rPr>
          <w:rFonts w:ascii="Times New Roman" w:hAnsi="Times New Roman" w:cs="Times New Roman" w:eastAsia="宋体"/>
          <w:sz w:val="23"/>
        </w:rPr>
        <w:t>Talk to her history teacher.</w:t>
      </w:r>
      <w:r>
        <w:rPr>
          <w:rFonts w:ascii="Times New Roman" w:hAnsi="Times New Roman" w:cs="Times New Roman" w:eastAsia="宋体"/>
          <w:sz w:val="23"/>
        </w:rPr>
        <w:tab/>
        <w:t xml:space="preserve">C. </w:t>
      </w:r>
      <w:r>
        <w:rPr>
          <w:rFonts w:ascii="Times New Roman" w:hAnsi="Times New Roman" w:cs="Times New Roman" w:eastAsia="宋体"/>
          <w:sz w:val="23"/>
        </w:rPr>
        <w:t>Research on some topics.</w:t>
      </w:r>
    </w:p>
    <w:p>
      <w:pPr>
        <w:spacing w:before="40" w:after="20" w:line="264" w:lineRule="auto"/>
      </w:pPr>
      <w:r>
        <w:rPr>
          <w:rFonts w:ascii="Times New Roman" w:hAnsi="Times New Roman" w:cs="Times New Roman" w:eastAsia="宋体"/>
          <w:sz w:val="23"/>
        </w:rPr>
        <w:t>听下面一段独白，回答以下小题。</w:t>
      </w:r>
      <w:r>
        <w:rPr>
          <w:rFonts w:ascii="Times New Roman" w:hAnsi="Times New Roman" w:cs="Times New Roman" w:eastAsia="宋体"/>
          <w:sz w:val="23"/>
        </w:rPr>
        <w:t>【此处可播放相关音频，请去附件查看】</w:t>
      </w:r>
    </w:p>
    <w:p>
      <w:pPr>
        <w:spacing w:before="0" w:after="0" w:line="264" w:lineRule="auto"/>
      </w:pPr>
      <w:r>
        <w:rPr>
          <w:rFonts w:ascii="Times New Roman" w:hAnsi="Times New Roman" w:cs="Times New Roman" w:eastAsia="宋体"/>
          <w:sz w:val="23"/>
        </w:rPr>
      </w:r>
    </w:p>
    <w:p>
      <w:pPr>
        <w:spacing w:before="20" w:after="0" w:line="264" w:lineRule="auto"/>
      </w:pPr>
      <w:r>
        <w:rPr>
          <w:rFonts w:ascii="Times New Roman" w:hAnsi="Times New Roman" w:cs="Times New Roman" w:eastAsia="宋体"/>
          <w:sz w:val="23"/>
        </w:rPr>
        <w:t xml:space="preserve">17. </w:t>
      </w:r>
      <w:r>
        <w:rPr>
          <w:rFonts w:ascii="Times New Roman" w:hAnsi="Times New Roman" w:cs="Times New Roman" w:eastAsia="宋体"/>
          <w:sz w:val="23"/>
        </w:rPr>
        <w:t>Why were the McDonald brothers highly recognized?</w:t>
      </w:r>
    </w:p>
    <w:p>
      <w:pPr>
        <w:spacing w:before="0" w:after="0" w:line="264" w:lineRule="auto"/>
      </w:pPr>
      <w:r>
        <w:rPr>
          <w:rFonts w:ascii="Times New Roman" w:hAnsi="Times New Roman" w:cs="Times New Roman" w:eastAsia="宋体"/>
          <w:sz w:val="23"/>
        </w:rPr>
        <w:t xml:space="preserve">A. </w:t>
      </w:r>
      <w:r>
        <w:rPr>
          <w:rFonts w:ascii="Times New Roman" w:hAnsi="Times New Roman" w:cs="Times New Roman" w:eastAsia="宋体"/>
          <w:sz w:val="23"/>
        </w:rPr>
        <w:t>They greatly developed the restaurant business.</w:t>
      </w:r>
    </w:p>
    <w:p>
      <w:pPr>
        <w:spacing w:before="0" w:after="0" w:line="264" w:lineRule="auto"/>
      </w:pPr>
      <w:r>
        <w:rPr>
          <w:rFonts w:ascii="Times New Roman" w:hAnsi="Times New Roman" w:cs="Times New Roman" w:eastAsia="宋体"/>
          <w:sz w:val="23"/>
        </w:rPr>
        <w:t xml:space="preserve">B. </w:t>
      </w:r>
      <w:r>
        <w:rPr>
          <w:rFonts w:ascii="Times New Roman" w:hAnsi="Times New Roman" w:cs="Times New Roman" w:eastAsia="宋体"/>
          <w:sz w:val="23"/>
        </w:rPr>
        <w:t xml:space="preserve">They started the first </w:t>
      </w:r>
      <w:r>
        <w:rPr>
          <w:rFonts w:ascii="Times New Roman" w:hAnsi="Times New Roman" w:cs="Times New Roman" w:eastAsia="宋体"/>
          <w:sz w:val="23"/>
        </w:rPr>
        <w:t>hamburger restaurant.</w:t>
      </w:r>
    </w:p>
    <w:p>
      <w:pPr>
        <w:spacing w:before="0" w:after="0" w:line="264" w:lineRule="auto"/>
      </w:pPr>
      <w:r>
        <w:rPr>
          <w:rFonts w:ascii="Times New Roman" w:hAnsi="Times New Roman" w:cs="Times New Roman" w:eastAsia="宋体"/>
          <w:sz w:val="23"/>
        </w:rPr>
        <w:t xml:space="preserve">C. </w:t>
      </w:r>
      <w:r>
        <w:rPr>
          <w:rFonts w:ascii="Times New Roman" w:hAnsi="Times New Roman" w:cs="Times New Roman" w:eastAsia="宋体"/>
          <w:sz w:val="23"/>
        </w:rPr>
        <w:t>They were the pioneers of fast food.</w:t>
      </w:r>
    </w:p>
    <w:p>
      <w:pPr>
        <w:spacing w:before="20" w:after="0" w:line="264" w:lineRule="auto"/>
      </w:pPr>
      <w:r>
        <w:rPr>
          <w:rFonts w:ascii="Times New Roman" w:hAnsi="Times New Roman" w:cs="Times New Roman" w:eastAsia="宋体"/>
          <w:sz w:val="23"/>
        </w:rPr>
        <w:t xml:space="preserve">18. </w:t>
      </w:r>
      <w:r>
        <w:rPr>
          <w:rFonts w:ascii="Times New Roman" w:hAnsi="Times New Roman" w:cs="Times New Roman" w:eastAsia="宋体"/>
          <w:sz w:val="23"/>
        </w:rPr>
        <w:t>What concept of specialization did the McDonald brothers introduce?</w:t>
      </w:r>
    </w:p>
    <w:p>
      <w:pPr>
        <w:spacing w:before="0" w:after="0" w:line="264" w:lineRule="auto"/>
      </w:pPr>
      <w:r>
        <w:rPr>
          <w:rFonts w:ascii="Times New Roman" w:hAnsi="Times New Roman" w:cs="Times New Roman" w:eastAsia="宋体"/>
          <w:sz w:val="23"/>
        </w:rPr>
        <w:t xml:space="preserve">A. </w:t>
      </w:r>
      <w:r>
        <w:rPr>
          <w:rFonts w:ascii="Times New Roman" w:hAnsi="Times New Roman" w:cs="Times New Roman" w:eastAsia="宋体"/>
          <w:sz w:val="23"/>
        </w:rPr>
        <w:t>Staff were trained to master many skills.</w:t>
      </w:r>
    </w:p>
    <w:p>
      <w:pPr>
        <w:spacing w:before="0" w:after="0" w:line="264" w:lineRule="auto"/>
      </w:pPr>
      <w:r>
        <w:rPr>
          <w:rFonts w:ascii="Times New Roman" w:hAnsi="Times New Roman" w:cs="Times New Roman" w:eastAsia="宋体"/>
          <w:sz w:val="23"/>
        </w:rPr>
        <w:t xml:space="preserve">B. </w:t>
      </w:r>
      <w:r>
        <w:rPr>
          <w:rFonts w:ascii="Times New Roman" w:hAnsi="Times New Roman" w:cs="Times New Roman" w:eastAsia="宋体"/>
          <w:sz w:val="23"/>
        </w:rPr>
        <w:t>Fewer staff members were used in the kitchen.</w:t>
      </w:r>
    </w:p>
    <w:p>
      <w:pPr>
        <w:spacing w:before="0" w:after="0" w:line="264" w:lineRule="auto"/>
      </w:pPr>
      <w:r>
        <w:rPr>
          <w:rFonts w:ascii="Times New Roman" w:hAnsi="Times New Roman" w:cs="Times New Roman" w:eastAsia="宋体"/>
          <w:sz w:val="23"/>
        </w:rPr>
        <w:t xml:space="preserve">C. </w:t>
      </w:r>
      <w:r>
        <w:rPr>
          <w:rFonts w:ascii="Times New Roman" w:hAnsi="Times New Roman" w:cs="Times New Roman" w:eastAsia="宋体"/>
          <w:sz w:val="23"/>
        </w:rPr>
        <w:t>Staff in the kitchen each</w:t>
      </w:r>
      <w:r>
        <w:rPr>
          <w:rFonts w:ascii="Times New Roman" w:hAnsi="Times New Roman" w:cs="Times New Roman" w:eastAsia="宋体"/>
          <w:sz w:val="23"/>
        </w:rPr>
        <w:t xml:space="preserve"> had their own job.</w:t>
      </w:r>
    </w:p>
    <w:p>
      <w:pPr>
        <w:spacing w:before="20" w:after="0" w:line="264" w:lineRule="auto"/>
      </w:pPr>
      <w:r>
        <w:rPr>
          <w:rFonts w:ascii="Times New Roman" w:hAnsi="Times New Roman" w:cs="Times New Roman" w:eastAsia="宋体"/>
          <w:sz w:val="23"/>
        </w:rPr>
        <w:t xml:space="preserve">19. </w:t>
      </w:r>
      <w:r>
        <w:rPr>
          <w:rFonts w:ascii="Times New Roman" w:hAnsi="Times New Roman" w:cs="Times New Roman" w:eastAsia="宋体"/>
          <w:sz w:val="23"/>
        </w:rPr>
        <w:t>Why did the McDonald brothers put up a sign outside their restaurant?</w:t>
      </w:r>
    </w:p>
    <w:p>
      <w:pPr>
        <w:spacing w:before="0" w:after="0" w:line="264" w:lineRule="auto"/>
      </w:pPr>
      <w:r>
        <w:rPr>
          <w:rFonts w:ascii="Times New Roman" w:hAnsi="Times New Roman" w:cs="Times New Roman" w:eastAsia="宋体"/>
          <w:sz w:val="23"/>
        </w:rPr>
        <w:t xml:space="preserve">A. </w:t>
      </w:r>
      <w:r>
        <w:rPr>
          <w:rFonts w:ascii="Times New Roman" w:hAnsi="Times New Roman" w:cs="Times New Roman" w:eastAsia="宋体"/>
          <w:sz w:val="23"/>
        </w:rPr>
        <w:t>To present their food offer.</w:t>
      </w:r>
    </w:p>
    <w:p>
      <w:pPr>
        <w:spacing w:before="0" w:after="0" w:line="264" w:lineRule="auto"/>
      </w:pPr>
      <w:r>
        <w:rPr>
          <w:rFonts w:ascii="Times New Roman" w:hAnsi="Times New Roman" w:cs="Times New Roman" w:eastAsia="宋体"/>
          <w:sz w:val="23"/>
        </w:rPr>
        <w:t xml:space="preserve">B. </w:t>
      </w:r>
      <w:r>
        <w:rPr>
          <w:rFonts w:ascii="Times New Roman" w:hAnsi="Times New Roman" w:cs="Times New Roman" w:eastAsia="宋体"/>
          <w:sz w:val="23"/>
        </w:rPr>
        <w:t>To show their sales success.</w:t>
      </w:r>
    </w:p>
    <w:p>
      <w:pPr>
        <w:spacing w:before="0" w:after="0" w:line="264" w:lineRule="auto"/>
      </w:pPr>
      <w:r>
        <w:rPr>
          <w:rFonts w:ascii="Times New Roman" w:hAnsi="Times New Roman" w:cs="Times New Roman" w:eastAsia="宋体"/>
          <w:sz w:val="23"/>
        </w:rPr>
        <w:t xml:space="preserve">C. </w:t>
      </w:r>
      <w:r>
        <w:rPr>
          <w:rFonts w:ascii="Times New Roman" w:hAnsi="Times New Roman" w:cs="Times New Roman" w:eastAsia="宋体"/>
          <w:sz w:val="23"/>
        </w:rPr>
        <w:t>To make the restaurant noticeable.</w:t>
      </w:r>
    </w:p>
    <w:p>
      <w:pPr>
        <w:spacing w:before="20" w:after="0" w:line="264" w:lineRule="auto"/>
      </w:pPr>
      <w:r>
        <w:rPr>
          <w:rFonts w:ascii="Times New Roman" w:hAnsi="Times New Roman" w:cs="Times New Roman" w:eastAsia="宋体"/>
          <w:sz w:val="23"/>
        </w:rPr>
        <w:t xml:space="preserve">20. </w:t>
      </w:r>
      <w:r>
        <w:rPr>
          <w:rFonts w:ascii="Times New Roman" w:hAnsi="Times New Roman" w:cs="Times New Roman" w:eastAsia="宋体"/>
          <w:sz w:val="23"/>
        </w:rPr>
        <w:t>What happened to the McDonald brothers in 1961?</w:t>
      </w:r>
    </w:p>
    <w:p>
      <w:pPr>
        <w:spacing w:before="0" w:after="0" w:line="264" w:lineRule="auto"/>
      </w:pPr>
      <w:r>
        <w:rPr>
          <w:rFonts w:ascii="Times New Roman" w:hAnsi="Times New Roman" w:cs="Times New Roman" w:eastAsia="宋体"/>
          <w:sz w:val="23"/>
        </w:rPr>
        <w:t xml:space="preserve">A. </w:t>
      </w:r>
      <w:r>
        <w:rPr>
          <w:rFonts w:ascii="Times New Roman" w:hAnsi="Times New Roman" w:cs="Times New Roman" w:eastAsia="宋体"/>
          <w:sz w:val="23"/>
        </w:rPr>
        <w:t xml:space="preserve">They </w:t>
      </w:r>
      <w:r>
        <w:rPr>
          <w:rFonts w:ascii="Times New Roman" w:hAnsi="Times New Roman" w:cs="Times New Roman" w:eastAsia="宋体"/>
          <w:sz w:val="23"/>
        </w:rPr>
        <w:t>quit the business.</w:t>
      </w:r>
      <w:r>
        <w:rPr>
          <w:rFonts w:ascii="Times New Roman" w:hAnsi="Times New Roman" w:cs="Times New Roman" w:eastAsia="宋体"/>
          <w:sz w:val="23"/>
        </w:rPr>
        <w:tab/>
        <w:t xml:space="preserve">B. </w:t>
      </w:r>
      <w:r>
        <w:rPr>
          <w:rFonts w:ascii="Times New Roman" w:hAnsi="Times New Roman" w:cs="Times New Roman" w:eastAsia="宋体"/>
          <w:sz w:val="23"/>
        </w:rPr>
        <w:t>They changed the brand.</w:t>
      </w:r>
      <w:r>
        <w:rPr>
          <w:rFonts w:ascii="Times New Roman" w:hAnsi="Times New Roman" w:cs="Times New Roman" w:eastAsia="宋体"/>
          <w:sz w:val="23"/>
        </w:rPr>
        <w:tab/>
        <w:t xml:space="preserve">C. </w:t>
      </w:r>
      <w:r>
        <w:rPr>
          <w:rFonts w:ascii="Times New Roman" w:hAnsi="Times New Roman" w:cs="Times New Roman" w:eastAsia="宋体"/>
          <w:sz w:val="23"/>
        </w:rPr>
        <w:t>They expanded their market.</w:t>
      </w:r>
    </w:p>
    <w:p>
      <w:pPr>
        <w:keepNext/>
        <w:spacing w:before="80" w:after="20" w:line="240" w:lineRule="auto"/>
      </w:pPr>
      <w:r>
        <w:rPr>
          <w:rFonts w:ascii="Times New Roman" w:hAnsi="Times New Roman" w:cs="Times New Roman" w:eastAsia="宋体"/>
          <w:b/>
          <w:sz w:val="25"/>
        </w:rPr>
        <w:t>第二部分</w:t>
      </w:r>
      <w:r>
        <w:rPr>
          <w:rFonts w:ascii="Times New Roman" w:hAnsi="Times New Roman" w:cs="Times New Roman" w:eastAsia="宋体"/>
          <w:b/>
          <w:sz w:val="25"/>
        </w:rPr>
        <w:t xml:space="preserve">  </w:t>
      </w:r>
      <w:r>
        <w:rPr>
          <w:rFonts w:ascii="Times New Roman" w:hAnsi="Times New Roman" w:cs="Times New Roman" w:eastAsia="宋体"/>
          <w:b/>
          <w:sz w:val="25"/>
        </w:rPr>
        <w:t>阅读</w:t>
      </w:r>
      <w:r>
        <w:rPr>
          <w:rFonts w:ascii="Times New Roman" w:hAnsi="Times New Roman" w:cs="Times New Roman" w:eastAsia="宋体"/>
          <w:b/>
          <w:sz w:val="25"/>
        </w:rPr>
        <w:t>(</w:t>
      </w:r>
      <w:r>
        <w:rPr>
          <w:rFonts w:ascii="Times New Roman" w:hAnsi="Times New Roman" w:cs="Times New Roman" w:eastAsia="宋体"/>
          <w:b/>
          <w:sz w:val="25"/>
        </w:rPr>
        <w:t>共两节，满分</w:t>
      </w:r>
      <w:r>
        <w:rPr>
          <w:rFonts w:ascii="Times New Roman" w:hAnsi="Times New Roman" w:cs="Times New Roman" w:eastAsia="宋体"/>
          <w:b/>
          <w:sz w:val="25"/>
        </w:rPr>
        <w:t>50</w:t>
      </w:r>
      <w:r>
        <w:rPr>
          <w:rFonts w:ascii="Times New Roman" w:hAnsi="Times New Roman" w:cs="Times New Roman" w:eastAsia="宋体"/>
          <w:b/>
          <w:sz w:val="25"/>
        </w:rPr>
        <w:t>分</w:t>
      </w:r>
      <w:r>
        <w:rPr>
          <w:rFonts w:ascii="Times New Roman" w:hAnsi="Times New Roman" w:cs="Times New Roman" w:eastAsia="宋体"/>
          <w:b/>
          <w:sz w:val="25"/>
        </w:rPr>
        <w:t>)</w:t>
      </w:r>
    </w:p>
    <w:p>
      <w:pPr>
        <w:keepNext/>
        <w:spacing w:before="80" w:after="20" w:line="240" w:lineRule="auto"/>
      </w:pPr>
      <w:r>
        <w:rPr>
          <w:rFonts w:ascii="Times New Roman" w:hAnsi="Times New Roman" w:cs="Times New Roman" w:eastAsia="宋体"/>
          <w:b/>
          <w:sz w:val="25"/>
        </w:rPr>
        <w:t>第一节</w:t>
      </w:r>
      <w:r>
        <w:rPr>
          <w:rFonts w:ascii="Times New Roman" w:hAnsi="Times New Roman" w:cs="Times New Roman" w:eastAsia="宋体"/>
          <w:b/>
          <w:sz w:val="25"/>
        </w:rPr>
        <w:t>(</w:t>
      </w:r>
      <w:r>
        <w:rPr>
          <w:rFonts w:ascii="Times New Roman" w:hAnsi="Times New Roman" w:cs="Times New Roman" w:eastAsia="宋体"/>
          <w:b/>
          <w:sz w:val="25"/>
        </w:rPr>
        <w:t>共</w:t>
      </w:r>
      <w:r>
        <w:rPr>
          <w:rFonts w:ascii="Times New Roman" w:hAnsi="Times New Roman" w:cs="Times New Roman" w:eastAsia="宋体"/>
          <w:b/>
          <w:sz w:val="25"/>
        </w:rPr>
        <w:t>15</w:t>
      </w:r>
      <w:r>
        <w:rPr>
          <w:rFonts w:ascii="Times New Roman" w:hAnsi="Times New Roman" w:cs="Times New Roman" w:eastAsia="宋体"/>
          <w:b/>
          <w:sz w:val="25"/>
        </w:rPr>
        <w:t>小题</w:t>
      </w:r>
      <w:r>
        <w:rPr>
          <w:rFonts w:ascii="Times New Roman" w:hAnsi="Times New Roman" w:cs="Times New Roman" w:eastAsia="宋体"/>
          <w:b/>
          <w:sz w:val="25"/>
        </w:rPr>
        <w:t>;</w:t>
      </w:r>
      <w:r>
        <w:rPr>
          <w:rFonts w:ascii="Times New Roman" w:hAnsi="Times New Roman" w:cs="Times New Roman" w:eastAsia="宋体"/>
          <w:b/>
          <w:sz w:val="25"/>
        </w:rPr>
        <w:t>每小题</w:t>
      </w:r>
      <w:r>
        <w:rPr>
          <w:rFonts w:ascii="Times New Roman" w:hAnsi="Times New Roman" w:cs="Times New Roman" w:eastAsia="宋体"/>
          <w:b/>
          <w:sz w:val="25"/>
        </w:rPr>
        <w:t>2. 5</w:t>
      </w:r>
      <w:r>
        <w:rPr>
          <w:rFonts w:ascii="Times New Roman" w:hAnsi="Times New Roman" w:cs="Times New Roman" w:eastAsia="宋体"/>
          <w:b/>
          <w:sz w:val="25"/>
        </w:rPr>
        <w:t>分，满分</w:t>
      </w:r>
      <w:r>
        <w:rPr>
          <w:rFonts w:ascii="Times New Roman" w:hAnsi="Times New Roman" w:cs="Times New Roman" w:eastAsia="宋体"/>
          <w:b/>
          <w:sz w:val="25"/>
        </w:rPr>
        <w:t>37. 5</w:t>
      </w:r>
      <w:r>
        <w:rPr>
          <w:rFonts w:ascii="Times New Roman" w:hAnsi="Times New Roman" w:cs="Times New Roman" w:eastAsia="宋体"/>
          <w:b/>
          <w:sz w:val="25"/>
        </w:rPr>
        <w:t>分</w:t>
      </w:r>
      <w:r>
        <w:rPr>
          <w:rFonts w:ascii="Times New Roman" w:hAnsi="Times New Roman" w:cs="Times New Roman" w:eastAsia="宋体"/>
          <w:b/>
          <w:sz w:val="25"/>
        </w:rPr>
        <w:t>)</w:t>
      </w:r>
    </w:p>
    <w:p>
      <w:pPr>
        <w:spacing w:before="0" w:after="0" w:line="264" w:lineRule="auto"/>
      </w:pPr>
      <w:r>
        <w:rPr>
          <w:rFonts w:ascii="Times New Roman" w:hAnsi="Times New Roman" w:cs="Times New Roman" w:eastAsia="宋体"/>
          <w:b/>
          <w:sz w:val="23"/>
        </w:rPr>
        <w:t>阅读下列短文，从每题所给的</w:t>
      </w:r>
      <w:r>
        <w:rPr>
          <w:rFonts w:ascii="Times New Roman" w:hAnsi="Times New Roman" w:cs="Times New Roman" w:eastAsia="宋体"/>
          <w:b/>
          <w:sz w:val="23"/>
        </w:rPr>
        <w:t>A</w:t>
      </w:r>
      <w:r>
        <w:rPr>
          <w:rFonts w:ascii="Times New Roman" w:hAnsi="Times New Roman" w:cs="Times New Roman" w:eastAsia="宋体"/>
          <w:b/>
          <w:sz w:val="23"/>
        </w:rPr>
        <w:t>、</w:t>
      </w:r>
      <w:r>
        <w:rPr>
          <w:rFonts w:ascii="Times New Roman" w:hAnsi="Times New Roman" w:cs="Times New Roman" w:eastAsia="宋体"/>
          <w:b/>
          <w:sz w:val="23"/>
        </w:rPr>
        <w:t>B</w:t>
      </w:r>
      <w:r>
        <w:rPr>
          <w:rFonts w:ascii="Times New Roman" w:hAnsi="Times New Roman" w:cs="Times New Roman" w:eastAsia="宋体"/>
          <w:b/>
          <w:sz w:val="23"/>
        </w:rPr>
        <w:t>、</w:t>
      </w:r>
      <w:r>
        <w:rPr>
          <w:rFonts w:ascii="Times New Roman" w:hAnsi="Times New Roman" w:cs="Times New Roman" w:eastAsia="宋体"/>
          <w:b/>
          <w:sz w:val="23"/>
        </w:rPr>
        <w:t>C</w:t>
      </w:r>
      <w:r>
        <w:rPr>
          <w:rFonts w:ascii="Times New Roman" w:hAnsi="Times New Roman" w:cs="Times New Roman" w:eastAsia="宋体"/>
          <w:b/>
          <w:sz w:val="23"/>
        </w:rPr>
        <w:t>、</w:t>
      </w:r>
      <w:r>
        <w:rPr>
          <w:rFonts w:ascii="Times New Roman" w:hAnsi="Times New Roman" w:cs="Times New Roman" w:eastAsia="宋体"/>
          <w:b/>
          <w:sz w:val="23"/>
        </w:rPr>
        <w:t>D</w:t>
      </w:r>
      <w:r>
        <w:rPr>
          <w:rFonts w:ascii="Times New Roman" w:hAnsi="Times New Roman" w:cs="Times New Roman" w:eastAsia="宋体"/>
          <w:b/>
          <w:sz w:val="23"/>
        </w:rPr>
        <w:t>四个选项中选出最佳选项。</w:t>
      </w:r>
    </w:p>
    <w:p>
      <w:pPr>
        <w:keepNext/>
        <w:spacing w:before="80" w:after="20" w:line="240" w:lineRule="auto"/>
      </w:pPr>
      <w:r>
        <w:rPr>
          <w:rFonts w:ascii="Times New Roman" w:hAnsi="Times New Roman" w:cs="Times New Roman" w:eastAsia="宋体"/>
          <w:b/>
          <w:sz w:val="25"/>
        </w:rPr>
        <w:t>A</w:t>
      </w:r>
    </w:p>
    <w:p>
      <w:pPr>
        <w:spacing w:before="0" w:after="0" w:line="264" w:lineRule="auto"/>
      </w:pPr>
      <w:r>
        <w:rPr>
          <w:rFonts w:ascii="Times New Roman" w:hAnsi="Times New Roman" w:cs="Times New Roman" w:eastAsia="宋体"/>
          <w:sz w:val="23"/>
        </w:rPr>
        <w:t>Exciting Sports Events to Look Forward to in 2026</w:t>
      </w:r>
    </w:p>
    <w:p>
      <w:pPr>
        <w:spacing w:before="0" w:after="0" w:line="264" w:lineRule="auto"/>
      </w:pPr>
      <w:r>
        <w:rPr>
          <w:rFonts w:ascii="Times New Roman" w:hAnsi="Times New Roman" w:cs="Times New Roman" w:eastAsia="宋体"/>
          <w:sz w:val="23"/>
        </w:rPr>
        <w:t xml:space="preserve">2026 will witness a series of splendid international sports events. Bringing passion and delight </w:t>
      </w:r>
      <w:r>
        <w:rPr>
          <w:rFonts w:ascii="Times New Roman" w:hAnsi="Times New Roman" w:cs="Times New Roman" w:eastAsia="宋体"/>
          <w:sz w:val="23"/>
        </w:rPr>
        <w:t>worldwide, each event boasts unique charm and attracts thousands of athletes and enthusiastic fans.</w:t>
      </w:r>
    </w:p>
    <w:p>
      <w:pPr>
        <w:spacing w:before="0" w:after="0" w:line="264" w:lineRule="auto"/>
      </w:pPr>
      <w:r>
        <w:rPr>
          <w:rFonts w:ascii="Times New Roman" w:hAnsi="Times New Roman" w:cs="Times New Roman" w:eastAsia="宋体"/>
          <w:sz w:val="23"/>
        </w:rPr>
        <w:t>The 2026 Asian Beach Games</w:t>
      </w:r>
    </w:p>
    <w:p>
      <w:pPr>
        <w:spacing w:before="0" w:after="0" w:line="264" w:lineRule="auto"/>
      </w:pPr>
      <w:r>
        <w:rPr>
          <w:rFonts w:ascii="Times New Roman" w:hAnsi="Times New Roman" w:cs="Times New Roman" w:eastAsia="宋体"/>
          <w:sz w:val="23"/>
        </w:rPr>
        <w:t xml:space="preserve">The 6th Asian Beach Games will run from April 22 to 30 in </w:t>
      </w:r>
      <w:r>
        <w:rPr>
          <w:rFonts w:ascii="Times New Roman" w:hAnsi="Times New Roman" w:cs="Times New Roman" w:eastAsia="宋体"/>
          <w:sz w:val="23"/>
        </w:rPr>
        <w:t>Sanya</w:t>
      </w:r>
      <w:r>
        <w:rPr>
          <w:rFonts w:ascii="Times New Roman" w:hAnsi="Times New Roman" w:cs="Times New Roman" w:eastAsia="宋体"/>
          <w:sz w:val="23"/>
        </w:rPr>
        <w:t>, a charming coastal city in China. Held on its golden beaches, th</w:t>
      </w:r>
      <w:r>
        <w:rPr>
          <w:rFonts w:ascii="Times New Roman" w:hAnsi="Times New Roman" w:cs="Times New Roman" w:eastAsia="宋体"/>
          <w:sz w:val="23"/>
        </w:rPr>
        <w:t>e games feature 14 popular sports such as beach volleyball, dragon boat racing and sailing. Its beloved mascot is Yaya, inspired by the Hainan Eld’s deer. More than 3,700 athletes from 45 Asian countries will gather here to compete and promote the spirit o</w:t>
      </w:r>
      <w:r>
        <w:rPr>
          <w:rFonts w:ascii="Times New Roman" w:hAnsi="Times New Roman" w:cs="Times New Roman" w:eastAsia="宋体"/>
          <w:sz w:val="23"/>
        </w:rPr>
        <w:t>f sports.</w:t>
      </w:r>
    </w:p>
    <w:p>
      <w:pPr>
        <w:spacing w:before="0" w:after="0" w:line="264" w:lineRule="auto"/>
      </w:pPr>
      <w:r>
        <w:rPr>
          <w:rFonts w:ascii="Times New Roman" w:hAnsi="Times New Roman" w:cs="Times New Roman" w:eastAsia="宋体"/>
          <w:sz w:val="23"/>
        </w:rPr>
        <w:t>The World Athletics Indoor Tour Final</w:t>
      </w:r>
    </w:p>
    <w:p>
      <w:pPr>
        <w:spacing w:before="0" w:after="0" w:line="264" w:lineRule="auto"/>
      </w:pPr>
      <w:r>
        <w:rPr>
          <w:rFonts w:ascii="Times New Roman" w:hAnsi="Times New Roman" w:cs="Times New Roman" w:eastAsia="宋体"/>
          <w:sz w:val="23"/>
        </w:rPr>
        <w:t>Scheduled on May 8 in Birmingham, UK, the World Athletics Indoor Tour Final stands as one of the most important global athletics events. It brings together top runners, jumpers and throwers from all continent</w:t>
      </w:r>
      <w:r>
        <w:rPr>
          <w:rFonts w:ascii="Times New Roman" w:hAnsi="Times New Roman" w:cs="Times New Roman" w:eastAsia="宋体"/>
          <w:sz w:val="23"/>
        </w:rPr>
        <w:t>s to compete for the championship. The event shows the speed, strength and skills of world-class track-and-field athletes.</w:t>
      </w:r>
    </w:p>
    <w:p>
      <w:pPr>
        <w:spacing w:before="0" w:after="0" w:line="264" w:lineRule="auto"/>
      </w:pPr>
      <w:r>
        <w:rPr>
          <w:rFonts w:ascii="Times New Roman" w:hAnsi="Times New Roman" w:cs="Times New Roman" w:eastAsia="宋体"/>
          <w:sz w:val="23"/>
        </w:rPr>
        <w:t>The 2026 FIFA World Cup</w:t>
      </w:r>
    </w:p>
    <w:p>
      <w:pPr>
        <w:spacing w:before="0" w:after="0" w:line="264" w:lineRule="auto"/>
      </w:pPr>
      <w:r>
        <w:rPr>
          <w:rFonts w:ascii="Times New Roman" w:hAnsi="Times New Roman" w:cs="Times New Roman" w:eastAsia="宋体"/>
          <w:sz w:val="23"/>
        </w:rPr>
        <w:t>The world’s most-watched sports event, the 2026 FIFA World Cup will take place from June 11 to July 19, co-ho</w:t>
      </w:r>
      <w:r>
        <w:rPr>
          <w:rFonts w:ascii="Times New Roman" w:hAnsi="Times New Roman" w:cs="Times New Roman" w:eastAsia="宋体"/>
          <w:sz w:val="23"/>
        </w:rPr>
        <w:t>sted by the United States, Canada and Mexico. For the first time in history, 48 teams will take part, with 104 matches across 16 host cities. Football fans worldwide will enjoy top-level games.</w:t>
      </w:r>
    </w:p>
    <w:p>
      <w:pPr>
        <w:spacing w:before="0" w:after="0" w:line="264" w:lineRule="auto"/>
      </w:pPr>
      <w:r>
        <w:rPr>
          <w:rFonts w:ascii="Times New Roman" w:hAnsi="Times New Roman" w:cs="Times New Roman" w:eastAsia="宋体"/>
          <w:sz w:val="23"/>
        </w:rPr>
        <w:t>The 20th Asian Games (2026)</w:t>
      </w:r>
    </w:p>
    <w:p>
      <w:pPr>
        <w:spacing w:before="0" w:after="0" w:line="264" w:lineRule="auto"/>
      </w:pPr>
      <w:r>
        <w:rPr>
          <w:rFonts w:ascii="Times New Roman" w:hAnsi="Times New Roman" w:cs="Times New Roman" w:eastAsia="宋体"/>
          <w:sz w:val="23"/>
        </w:rPr>
        <w:t xml:space="preserve">The 20th Asian Games will be held </w:t>
      </w:r>
      <w:r>
        <w:rPr>
          <w:rFonts w:ascii="Times New Roman" w:hAnsi="Times New Roman" w:cs="Times New Roman" w:eastAsia="宋体"/>
          <w:sz w:val="23"/>
        </w:rPr>
        <w:t>from September 19 to October 4 in Aichi and Nagoya, Japan. As a major Asian sports event, it includes over 40 sports, combining Olympic events and traditional Asian sports. Top athletes across Asia will compete for honors and build friendship among countri</w:t>
      </w:r>
      <w:r>
        <w:rPr>
          <w:rFonts w:ascii="Times New Roman" w:hAnsi="Times New Roman" w:cs="Times New Roman" w:eastAsia="宋体"/>
          <w:sz w:val="23"/>
        </w:rPr>
        <w:t>es.</w:t>
      </w:r>
    </w:p>
    <w:p>
      <w:pPr>
        <w:spacing w:before="20" w:after="0" w:line="264" w:lineRule="auto"/>
      </w:pPr>
      <w:r>
        <w:rPr>
          <w:rFonts w:ascii="Times New Roman" w:hAnsi="Times New Roman" w:cs="Times New Roman" w:eastAsia="宋体"/>
          <w:sz w:val="23"/>
        </w:rPr>
        <w:t xml:space="preserve">21. </w:t>
      </w:r>
      <w:r>
        <w:rPr>
          <w:rFonts w:ascii="Times New Roman" w:hAnsi="Times New Roman" w:cs="Times New Roman" w:eastAsia="宋体"/>
          <w:sz w:val="23"/>
        </w:rPr>
        <w:t>What do you know about the mascot of the 2026 Asian Beach Games?</w:t>
      </w:r>
    </w:p>
    <w:p>
      <w:pPr>
        <w:spacing w:before="0" w:after="0" w:line="264" w:lineRule="auto"/>
      </w:pPr>
      <w:r>
        <w:rPr>
          <w:rFonts w:ascii="Times New Roman" w:hAnsi="Times New Roman" w:cs="Times New Roman" w:eastAsia="宋体"/>
          <w:sz w:val="23"/>
        </w:rPr>
        <w:t xml:space="preserve">A. </w:t>
      </w:r>
      <w:r>
        <w:rPr>
          <w:rFonts w:ascii="Times New Roman" w:hAnsi="Times New Roman" w:cs="Times New Roman" w:eastAsia="宋体"/>
          <w:sz w:val="23"/>
        </w:rPr>
        <w:t>It shows the strong spirit of beach sports in Asia.</w:t>
      </w:r>
    </w:p>
    <w:p>
      <w:pPr>
        <w:spacing w:before="0" w:after="0" w:line="264" w:lineRule="auto"/>
      </w:pPr>
      <w:r>
        <w:rPr>
          <w:rFonts w:ascii="Times New Roman" w:hAnsi="Times New Roman" w:cs="Times New Roman" w:eastAsia="宋体"/>
          <w:sz w:val="23"/>
        </w:rPr>
        <w:t xml:space="preserve">B. </w:t>
      </w:r>
      <w:r>
        <w:rPr>
          <w:rFonts w:ascii="Times New Roman" w:hAnsi="Times New Roman" w:cs="Times New Roman" w:eastAsia="宋体"/>
          <w:sz w:val="23"/>
        </w:rPr>
        <w:t xml:space="preserve">It is designed to promote local tourism in </w:t>
      </w:r>
      <w:r>
        <w:rPr>
          <w:rFonts w:ascii="Times New Roman" w:hAnsi="Times New Roman" w:cs="Times New Roman" w:eastAsia="宋体"/>
          <w:sz w:val="23"/>
        </w:rPr>
        <w:t>Sanya</w:t>
      </w:r>
      <w:r>
        <w:rPr>
          <w:rFonts w:ascii="Times New Roman" w:hAnsi="Times New Roman" w:cs="Times New Roman" w:eastAsia="宋体"/>
          <w:sz w:val="23"/>
        </w:rPr>
        <w:t>.</w:t>
      </w:r>
    </w:p>
    <w:p>
      <w:pPr>
        <w:spacing w:before="0" w:after="0" w:line="264" w:lineRule="auto"/>
      </w:pPr>
      <w:r>
        <w:rPr>
          <w:rFonts w:ascii="Times New Roman" w:hAnsi="Times New Roman" w:cs="Times New Roman" w:eastAsia="宋体"/>
          <w:sz w:val="23"/>
        </w:rPr>
        <w:t xml:space="preserve">C. </w:t>
      </w:r>
      <w:r>
        <w:rPr>
          <w:rFonts w:ascii="Times New Roman" w:hAnsi="Times New Roman" w:cs="Times New Roman" w:eastAsia="宋体"/>
          <w:sz w:val="23"/>
        </w:rPr>
        <w:t>It is called Yaya and is modeled after a local animal.</w:t>
      </w:r>
    </w:p>
    <w:p>
      <w:pPr>
        <w:spacing w:before="0" w:after="0" w:line="264" w:lineRule="auto"/>
      </w:pPr>
      <w:r>
        <w:rPr>
          <w:rFonts w:ascii="Times New Roman" w:hAnsi="Times New Roman" w:cs="Times New Roman" w:eastAsia="宋体"/>
          <w:sz w:val="23"/>
        </w:rPr>
        <w:t xml:space="preserve">D. </w:t>
      </w:r>
      <w:r>
        <w:rPr>
          <w:rFonts w:ascii="Times New Roman" w:hAnsi="Times New Roman" w:cs="Times New Roman" w:eastAsia="宋体"/>
          <w:sz w:val="23"/>
        </w:rPr>
        <w:t xml:space="preserve">It stands for </w:t>
      </w:r>
      <w:r>
        <w:rPr>
          <w:rFonts w:ascii="Times New Roman" w:hAnsi="Times New Roman" w:cs="Times New Roman" w:eastAsia="宋体"/>
          <w:sz w:val="23"/>
        </w:rPr>
        <w:t>the unity of Asian countries.</w:t>
      </w:r>
    </w:p>
    <w:p>
      <w:pPr>
        <w:spacing w:before="20" w:after="0" w:line="264" w:lineRule="auto"/>
      </w:pPr>
      <w:r>
        <w:rPr>
          <w:rFonts w:ascii="Times New Roman" w:hAnsi="Times New Roman" w:cs="Times New Roman" w:eastAsia="宋体"/>
          <w:sz w:val="23"/>
        </w:rPr>
        <w:t xml:space="preserve">22. </w:t>
      </w:r>
      <w:r>
        <w:rPr>
          <w:rFonts w:ascii="Times New Roman" w:hAnsi="Times New Roman" w:cs="Times New Roman" w:eastAsia="宋体"/>
          <w:sz w:val="23"/>
        </w:rPr>
        <w:t>What is special about the 2026 FIFA World Cup?</w:t>
      </w:r>
    </w:p>
    <w:p>
      <w:pPr>
        <w:spacing w:before="0" w:after="0" w:line="264" w:lineRule="auto"/>
      </w:pPr>
      <w:r>
        <w:rPr>
          <w:rFonts w:ascii="Times New Roman" w:hAnsi="Times New Roman" w:cs="Times New Roman" w:eastAsia="宋体"/>
          <w:sz w:val="23"/>
        </w:rPr>
        <w:t xml:space="preserve">A. </w:t>
      </w:r>
      <w:r>
        <w:rPr>
          <w:rFonts w:ascii="Times New Roman" w:hAnsi="Times New Roman" w:cs="Times New Roman" w:eastAsia="宋体"/>
          <w:sz w:val="23"/>
        </w:rPr>
        <w:t>It will be hosted only by North American countries.</w:t>
      </w:r>
    </w:p>
    <w:p>
      <w:pPr>
        <w:spacing w:before="0" w:after="0" w:line="264" w:lineRule="auto"/>
      </w:pPr>
      <w:r>
        <w:rPr>
          <w:rFonts w:ascii="Times New Roman" w:hAnsi="Times New Roman" w:cs="Times New Roman" w:eastAsia="宋体"/>
          <w:sz w:val="23"/>
        </w:rPr>
        <w:t xml:space="preserve">B. </w:t>
      </w:r>
      <w:r>
        <w:rPr>
          <w:rFonts w:ascii="Times New Roman" w:hAnsi="Times New Roman" w:cs="Times New Roman" w:eastAsia="宋体"/>
          <w:sz w:val="23"/>
        </w:rPr>
        <w:t>It will see 48 teams compete for the first time ever.</w:t>
      </w:r>
    </w:p>
    <w:p>
      <w:pPr>
        <w:spacing w:before="0" w:after="0" w:line="264" w:lineRule="auto"/>
      </w:pPr>
      <w:r>
        <w:rPr>
          <w:rFonts w:ascii="Times New Roman" w:hAnsi="Times New Roman" w:cs="Times New Roman" w:eastAsia="宋体"/>
          <w:sz w:val="23"/>
        </w:rPr>
        <w:t xml:space="preserve">C. </w:t>
      </w:r>
      <w:r>
        <w:rPr>
          <w:rFonts w:ascii="Times New Roman" w:hAnsi="Times New Roman" w:cs="Times New Roman" w:eastAsia="宋体"/>
          <w:sz w:val="23"/>
        </w:rPr>
        <w:t xml:space="preserve">It will be held in 16 cities within a single </w:t>
      </w:r>
      <w:r>
        <w:rPr>
          <w:rFonts w:ascii="Times New Roman" w:hAnsi="Times New Roman" w:cs="Times New Roman" w:eastAsia="宋体"/>
          <w:sz w:val="23"/>
        </w:rPr>
        <w:t>country.</w:t>
      </w:r>
    </w:p>
    <w:p>
      <w:pPr>
        <w:spacing w:before="0" w:after="0" w:line="264" w:lineRule="auto"/>
      </w:pPr>
      <w:r>
        <w:rPr>
          <w:rFonts w:ascii="Times New Roman" w:hAnsi="Times New Roman" w:cs="Times New Roman" w:eastAsia="宋体"/>
          <w:sz w:val="23"/>
        </w:rPr>
        <w:t xml:space="preserve">D. </w:t>
      </w:r>
      <w:r>
        <w:rPr>
          <w:rFonts w:ascii="Times New Roman" w:hAnsi="Times New Roman" w:cs="Times New Roman" w:eastAsia="宋体"/>
          <w:sz w:val="23"/>
        </w:rPr>
        <w:t>It will last no more than two weeks.</w:t>
      </w:r>
    </w:p>
    <w:p>
      <w:pPr>
        <w:spacing w:before="20" w:after="0" w:line="264" w:lineRule="auto"/>
      </w:pPr>
      <w:r>
        <w:rPr>
          <w:rFonts w:ascii="Times New Roman" w:hAnsi="Times New Roman" w:cs="Times New Roman" w:eastAsia="宋体"/>
          <w:sz w:val="23"/>
        </w:rPr>
        <w:t xml:space="preserve">23. </w:t>
      </w:r>
      <w:r>
        <w:rPr>
          <w:rFonts w:ascii="Times New Roman" w:hAnsi="Times New Roman" w:cs="Times New Roman" w:eastAsia="宋体"/>
          <w:sz w:val="23"/>
        </w:rPr>
        <w:t>What do the four events have in common?</w:t>
      </w:r>
    </w:p>
    <w:p>
      <w:pPr>
        <w:spacing w:before="0" w:after="0" w:line="264" w:lineRule="auto"/>
      </w:pPr>
      <w:r>
        <w:rPr>
          <w:rFonts w:ascii="Times New Roman" w:hAnsi="Times New Roman" w:cs="Times New Roman" w:eastAsia="宋体"/>
          <w:sz w:val="23"/>
        </w:rPr>
        <w:t xml:space="preserve">A. </w:t>
      </w:r>
      <w:r>
        <w:rPr>
          <w:rFonts w:ascii="Times New Roman" w:hAnsi="Times New Roman" w:cs="Times New Roman" w:eastAsia="宋体"/>
          <w:sz w:val="23"/>
        </w:rPr>
        <w:t>They all attract more than 3,700 athletes.</w:t>
      </w:r>
      <w:r>
        <w:rPr>
          <w:rFonts w:ascii="Times New Roman" w:hAnsi="Times New Roman" w:cs="Times New Roman" w:eastAsia="宋体"/>
          <w:sz w:val="23"/>
        </w:rPr>
        <w:tab/>
        <w:t xml:space="preserve">B. </w:t>
      </w:r>
      <w:r>
        <w:rPr>
          <w:rFonts w:ascii="Times New Roman" w:hAnsi="Times New Roman" w:cs="Times New Roman" w:eastAsia="宋体"/>
          <w:sz w:val="23"/>
        </w:rPr>
        <w:t>They are all hosted by Asian countries.</w:t>
      </w:r>
    </w:p>
    <w:p>
      <w:pPr>
        <w:spacing w:before="0" w:after="0" w:line="264" w:lineRule="auto"/>
      </w:pPr>
      <w:r>
        <w:rPr>
          <w:rFonts w:ascii="Times New Roman" w:hAnsi="Times New Roman" w:cs="Times New Roman" w:eastAsia="宋体"/>
          <w:sz w:val="23"/>
        </w:rPr>
        <w:t xml:space="preserve">C. </w:t>
      </w:r>
      <w:r>
        <w:rPr>
          <w:rFonts w:ascii="Times New Roman" w:hAnsi="Times New Roman" w:cs="Times New Roman" w:eastAsia="宋体"/>
          <w:sz w:val="23"/>
        </w:rPr>
        <w:t>They all include traditional Asian sports.</w:t>
      </w:r>
      <w:r>
        <w:rPr>
          <w:rFonts w:ascii="Times New Roman" w:hAnsi="Times New Roman" w:cs="Times New Roman" w:eastAsia="宋体"/>
          <w:sz w:val="23"/>
        </w:rPr>
        <w:tab/>
        <w:t xml:space="preserve">D. </w:t>
      </w:r>
      <w:r>
        <w:rPr>
          <w:rFonts w:ascii="Times New Roman" w:hAnsi="Times New Roman" w:cs="Times New Roman" w:eastAsia="宋体"/>
          <w:sz w:val="23"/>
        </w:rPr>
        <w:t>They are all internationa</w:t>
      </w:r>
      <w:r>
        <w:rPr>
          <w:rFonts w:ascii="Times New Roman" w:hAnsi="Times New Roman" w:cs="Times New Roman" w:eastAsia="宋体"/>
          <w:sz w:val="23"/>
        </w:rPr>
        <w:t>l sports events.</w:t>
      </w:r>
    </w:p>
    <w:p>
      <w:pPr>
        <w:keepNext/>
        <w:spacing w:before="80" w:after="20" w:line="240" w:lineRule="auto"/>
      </w:pPr>
      <w:r>
        <w:rPr>
          <w:rFonts w:ascii="Times New Roman" w:hAnsi="Times New Roman" w:cs="Times New Roman" w:eastAsia="宋体"/>
          <w:b/>
          <w:sz w:val="25"/>
        </w:rPr>
        <w:t>B</w:t>
      </w:r>
    </w:p>
    <w:p>
      <w:pPr>
        <w:spacing w:before="0" w:after="0" w:line="264" w:lineRule="auto"/>
      </w:pPr>
      <w:r>
        <w:rPr>
          <w:rFonts w:ascii="Times New Roman" w:hAnsi="Times New Roman" w:cs="Times New Roman" w:eastAsia="宋体"/>
          <w:sz w:val="23"/>
        </w:rPr>
        <w:t xml:space="preserve">Last summer, 14-year-old Jake joined a beach cleanup volunteer program in his town. He went there, thinking he would only spend a few hours picking up trash and then go home. </w:t>
      </w:r>
    </w:p>
    <w:p>
      <w:pPr>
        <w:spacing w:before="0" w:after="0" w:line="264" w:lineRule="auto"/>
      </w:pPr>
      <w:r>
        <w:rPr>
          <w:rFonts w:ascii="Times New Roman" w:hAnsi="Times New Roman" w:cs="Times New Roman" w:eastAsia="宋体"/>
          <w:sz w:val="23"/>
        </w:rPr>
        <w:t xml:space="preserve">On his first day at the beach, Jake and other volunteers saw a small sea turtle </w:t>
      </w:r>
      <w:r>
        <w:rPr>
          <w:rFonts w:ascii="Times New Roman" w:hAnsi="Times New Roman" w:cs="Times New Roman" w:eastAsia="宋体"/>
          <w:sz w:val="23"/>
        </w:rPr>
        <w:t>tangled in plastic netting. The turtle could not move and looked helpless. Working gently and carefully, they slowly cut the netting away and set it free. When the turtle swam back into the clear water, Jake felt a strong sense of purpose. He realized that</w:t>
      </w:r>
      <w:r>
        <w:rPr>
          <w:rFonts w:ascii="Times New Roman" w:hAnsi="Times New Roman" w:cs="Times New Roman" w:eastAsia="宋体"/>
          <w:sz w:val="23"/>
        </w:rPr>
        <w:t xml:space="preserve"> his small actions could truly help living things in nature and make a real difference.</w:t>
      </w:r>
    </w:p>
    <w:p>
      <w:pPr>
        <w:spacing w:before="0" w:after="0" w:line="264" w:lineRule="auto"/>
      </w:pPr>
      <w:r>
        <w:rPr>
          <w:rFonts w:ascii="Times New Roman" w:hAnsi="Times New Roman" w:cs="Times New Roman" w:eastAsia="宋体"/>
          <w:sz w:val="23"/>
        </w:rPr>
        <w:t>After that, Jake returned to the beach every weekend without delay. He invited his friends to join him and organized regular clean-up events for the whole community. He</w:t>
      </w:r>
      <w:r>
        <w:rPr>
          <w:rFonts w:ascii="Times New Roman" w:hAnsi="Times New Roman" w:cs="Times New Roman" w:eastAsia="宋体"/>
          <w:sz w:val="23"/>
        </w:rPr>
        <w:t xml:space="preserve"> also gave small talks at school to teach other students about the harm of ocean pollution. Later, he started an environmental club at school to encourage more teenagers to care for the sea and protect wildlife.</w:t>
      </w:r>
    </w:p>
    <w:p>
      <w:pPr>
        <w:spacing w:before="0" w:after="0" w:line="264" w:lineRule="auto"/>
      </w:pPr>
      <w:r>
        <w:rPr>
          <w:rFonts w:ascii="Times New Roman" w:hAnsi="Times New Roman" w:cs="Times New Roman" w:eastAsia="宋体"/>
          <w:sz w:val="23"/>
        </w:rPr>
        <w:t xml:space="preserve">By the end of the summer, Jake and his club </w:t>
      </w:r>
      <w:r>
        <w:rPr>
          <w:rFonts w:ascii="Times New Roman" w:hAnsi="Times New Roman" w:cs="Times New Roman" w:eastAsia="宋体"/>
          <w:sz w:val="23"/>
        </w:rPr>
        <w:t>members had cleared more than 500 pounds of rubbish from the beach. Local people and officials were greatly moved by their efforts. The government even built a new recycling center near the beach to reduce waste from reaching the ocean.</w:t>
      </w:r>
    </w:p>
    <w:p>
      <w:pPr>
        <w:spacing w:before="0" w:after="0" w:line="264" w:lineRule="auto"/>
      </w:pPr>
      <w:r>
        <w:rPr>
          <w:rFonts w:ascii="Times New Roman" w:hAnsi="Times New Roman" w:cs="Times New Roman" w:eastAsia="宋体"/>
          <w:sz w:val="23"/>
        </w:rPr>
        <w:t>Jake said that he h</w:t>
      </w:r>
      <w:r>
        <w:rPr>
          <w:rFonts w:ascii="Times New Roman" w:hAnsi="Times New Roman" w:cs="Times New Roman" w:eastAsia="宋体"/>
          <w:sz w:val="23"/>
        </w:rPr>
        <w:t>ad learned a meaningful lesson: small actions can create huge influence. He believes that protecting the planet is not just for adults but for everyone, including young students.</w:t>
      </w:r>
    </w:p>
    <w:p>
      <w:pPr>
        <w:spacing w:before="20" w:after="0" w:line="264" w:lineRule="auto"/>
      </w:pPr>
      <w:r>
        <w:rPr>
          <w:rFonts w:ascii="Times New Roman" w:hAnsi="Times New Roman" w:cs="Times New Roman" w:eastAsia="宋体"/>
          <w:sz w:val="23"/>
        </w:rPr>
        <w:t xml:space="preserve">24. </w:t>
      </w:r>
      <w:r>
        <w:rPr>
          <w:rFonts w:ascii="Times New Roman" w:hAnsi="Times New Roman" w:cs="Times New Roman" w:eastAsia="宋体"/>
          <w:sz w:val="23"/>
        </w:rPr>
        <w:t>What was Jake’s feeling when the sea turtle swam back into the water?</w:t>
      </w:r>
    </w:p>
    <w:p>
      <w:pPr>
        <w:spacing w:before="0" w:after="0" w:line="264" w:lineRule="auto"/>
      </w:pPr>
      <w:r>
        <w:rPr>
          <w:rFonts w:ascii="Times New Roman" w:hAnsi="Times New Roman" w:cs="Times New Roman" w:eastAsia="宋体"/>
          <w:sz w:val="23"/>
        </w:rPr>
        <w:t xml:space="preserve">A. </w:t>
      </w:r>
      <w:r>
        <w:rPr>
          <w:rFonts w:ascii="Times New Roman" w:hAnsi="Times New Roman" w:cs="Times New Roman" w:eastAsia="宋体"/>
          <w:sz w:val="23"/>
        </w:rPr>
        <w:t>Helpless and surprised.</w:t>
      </w:r>
      <w:r>
        <w:rPr>
          <w:rFonts w:ascii="Times New Roman" w:hAnsi="Times New Roman" w:cs="Times New Roman" w:eastAsia="宋体"/>
          <w:sz w:val="23"/>
        </w:rPr>
        <w:tab/>
        <w:t xml:space="preserve">B. </w:t>
      </w:r>
      <w:r>
        <w:rPr>
          <w:rFonts w:ascii="Times New Roman" w:hAnsi="Times New Roman" w:cs="Times New Roman" w:eastAsia="宋体"/>
          <w:sz w:val="23"/>
        </w:rPr>
        <w:t>Shocked and worried.</w:t>
      </w:r>
    </w:p>
    <w:p>
      <w:pPr>
        <w:spacing w:before="0" w:after="0" w:line="264" w:lineRule="auto"/>
      </w:pPr>
      <w:r>
        <w:rPr>
          <w:rFonts w:ascii="Times New Roman" w:hAnsi="Times New Roman" w:cs="Times New Roman" w:eastAsia="宋体"/>
          <w:sz w:val="23"/>
        </w:rPr>
        <w:t xml:space="preserve">C. </w:t>
      </w:r>
      <w:r>
        <w:rPr>
          <w:rFonts w:ascii="Times New Roman" w:hAnsi="Times New Roman" w:cs="Times New Roman" w:eastAsia="宋体"/>
          <w:sz w:val="23"/>
        </w:rPr>
        <w:t>Calm and relieved.</w:t>
      </w:r>
      <w:r>
        <w:rPr>
          <w:rFonts w:ascii="Times New Roman" w:hAnsi="Times New Roman" w:cs="Times New Roman" w:eastAsia="宋体"/>
          <w:sz w:val="23"/>
        </w:rPr>
        <w:tab/>
        <w:t xml:space="preserve">D. </w:t>
      </w:r>
      <w:r>
        <w:rPr>
          <w:rFonts w:ascii="Times New Roman" w:hAnsi="Times New Roman" w:cs="Times New Roman" w:eastAsia="宋体"/>
          <w:sz w:val="23"/>
        </w:rPr>
        <w:t>Proud and purposeful.</w:t>
      </w:r>
    </w:p>
    <w:p>
      <w:pPr>
        <w:spacing w:before="20" w:after="0" w:line="264" w:lineRule="auto"/>
      </w:pPr>
      <w:r>
        <w:rPr>
          <w:rFonts w:ascii="Times New Roman" w:hAnsi="Times New Roman" w:cs="Times New Roman" w:eastAsia="宋体"/>
          <w:sz w:val="23"/>
        </w:rPr>
        <w:t xml:space="preserve">25. </w:t>
      </w:r>
      <w:r>
        <w:rPr>
          <w:rFonts w:ascii="Times New Roman" w:hAnsi="Times New Roman" w:cs="Times New Roman" w:eastAsia="宋体"/>
          <w:sz w:val="23"/>
        </w:rPr>
        <w:t>What did Jake do to influence more teenagers?</w:t>
      </w:r>
    </w:p>
    <w:p>
      <w:pPr>
        <w:spacing w:before="0" w:after="0" w:line="264" w:lineRule="auto"/>
      </w:pPr>
      <w:r>
        <w:rPr>
          <w:rFonts w:ascii="Times New Roman" w:hAnsi="Times New Roman" w:cs="Times New Roman" w:eastAsia="宋体"/>
          <w:sz w:val="23"/>
        </w:rPr>
        <w:t xml:space="preserve">A. </w:t>
      </w:r>
      <w:r>
        <w:rPr>
          <w:rFonts w:ascii="Times New Roman" w:hAnsi="Times New Roman" w:cs="Times New Roman" w:eastAsia="宋体"/>
          <w:sz w:val="23"/>
        </w:rPr>
        <w:t>He set up an environmental organization at school.</w:t>
      </w:r>
    </w:p>
    <w:p>
      <w:pPr>
        <w:spacing w:before="0" w:after="0" w:line="264" w:lineRule="auto"/>
      </w:pPr>
      <w:r>
        <w:rPr>
          <w:rFonts w:ascii="Times New Roman" w:hAnsi="Times New Roman" w:cs="Times New Roman" w:eastAsia="宋体"/>
          <w:sz w:val="23"/>
        </w:rPr>
        <w:t xml:space="preserve">B. </w:t>
      </w:r>
      <w:r>
        <w:rPr>
          <w:rFonts w:ascii="Times New Roman" w:hAnsi="Times New Roman" w:cs="Times New Roman" w:eastAsia="宋体"/>
          <w:sz w:val="23"/>
        </w:rPr>
        <w:t>He posted posters in community centers.</w:t>
      </w:r>
    </w:p>
    <w:p>
      <w:pPr>
        <w:spacing w:before="0" w:after="0" w:line="264" w:lineRule="auto"/>
      </w:pPr>
      <w:r>
        <w:rPr>
          <w:rFonts w:ascii="Times New Roman" w:hAnsi="Times New Roman" w:cs="Times New Roman" w:eastAsia="宋体"/>
          <w:sz w:val="23"/>
        </w:rPr>
        <w:t xml:space="preserve">C. </w:t>
      </w:r>
      <w:r>
        <w:rPr>
          <w:rFonts w:ascii="Times New Roman" w:hAnsi="Times New Roman" w:cs="Times New Roman" w:eastAsia="宋体"/>
          <w:sz w:val="23"/>
        </w:rPr>
        <w:t>He turned t</w:t>
      </w:r>
      <w:r>
        <w:rPr>
          <w:rFonts w:ascii="Times New Roman" w:hAnsi="Times New Roman" w:cs="Times New Roman" w:eastAsia="宋体"/>
          <w:sz w:val="23"/>
        </w:rPr>
        <w:t>o his parents for wider support.</w:t>
      </w:r>
    </w:p>
    <w:p>
      <w:pPr>
        <w:spacing w:before="0" w:after="0" w:line="264" w:lineRule="auto"/>
      </w:pPr>
      <w:r>
        <w:rPr>
          <w:rFonts w:ascii="Times New Roman" w:hAnsi="Times New Roman" w:cs="Times New Roman" w:eastAsia="宋体"/>
          <w:sz w:val="23"/>
        </w:rPr>
        <w:t xml:space="preserve">D. </w:t>
      </w:r>
      <w:r>
        <w:rPr>
          <w:rFonts w:ascii="Times New Roman" w:hAnsi="Times New Roman" w:cs="Times New Roman" w:eastAsia="宋体"/>
          <w:sz w:val="23"/>
        </w:rPr>
        <w:t>He published stories in the school newspaper.</w:t>
      </w:r>
    </w:p>
    <w:p>
      <w:pPr>
        <w:spacing w:before="20" w:after="0" w:line="264" w:lineRule="auto"/>
      </w:pPr>
      <w:r>
        <w:rPr>
          <w:rFonts w:ascii="Times New Roman" w:hAnsi="Times New Roman" w:cs="Times New Roman" w:eastAsia="宋体"/>
          <w:sz w:val="23"/>
        </w:rPr>
        <w:t xml:space="preserve">26. </w:t>
      </w:r>
      <w:r>
        <w:rPr>
          <w:rFonts w:ascii="Times New Roman" w:hAnsi="Times New Roman" w:cs="Times New Roman" w:eastAsia="宋体"/>
          <w:sz w:val="23"/>
        </w:rPr>
        <w:t>Why was a new recycling center built near the beach?</w:t>
      </w:r>
    </w:p>
    <w:p>
      <w:pPr>
        <w:spacing w:before="0" w:after="0" w:line="264" w:lineRule="auto"/>
      </w:pPr>
      <w:r>
        <w:rPr>
          <w:rFonts w:ascii="Times New Roman" w:hAnsi="Times New Roman" w:cs="Times New Roman" w:eastAsia="宋体"/>
          <w:sz w:val="23"/>
        </w:rPr>
        <w:t xml:space="preserve">A. </w:t>
      </w:r>
      <w:r>
        <w:rPr>
          <w:rFonts w:ascii="Times New Roman" w:hAnsi="Times New Roman" w:cs="Times New Roman" w:eastAsia="宋体"/>
          <w:sz w:val="23"/>
        </w:rPr>
        <w:t>To honor volunteers for their work.</w:t>
      </w:r>
    </w:p>
    <w:p>
      <w:pPr>
        <w:spacing w:before="0" w:after="0" w:line="264" w:lineRule="auto"/>
      </w:pPr>
      <w:r>
        <w:rPr>
          <w:rFonts w:ascii="Times New Roman" w:hAnsi="Times New Roman" w:cs="Times New Roman" w:eastAsia="宋体"/>
          <w:sz w:val="23"/>
        </w:rPr>
        <w:t xml:space="preserve">B. </w:t>
      </w:r>
      <w:r>
        <w:rPr>
          <w:rFonts w:ascii="Times New Roman" w:hAnsi="Times New Roman" w:cs="Times New Roman" w:eastAsia="宋体"/>
          <w:sz w:val="23"/>
        </w:rPr>
        <w:t>To stop rubbish from flowing into the sea.</w:t>
      </w:r>
    </w:p>
    <w:p>
      <w:pPr>
        <w:spacing w:before="0" w:after="0" w:line="264" w:lineRule="auto"/>
      </w:pPr>
      <w:r>
        <w:rPr>
          <w:rFonts w:ascii="Times New Roman" w:hAnsi="Times New Roman" w:cs="Times New Roman" w:eastAsia="宋体"/>
          <w:sz w:val="23"/>
        </w:rPr>
        <w:t xml:space="preserve">C. </w:t>
      </w:r>
      <w:r>
        <w:rPr>
          <w:rFonts w:ascii="Times New Roman" w:hAnsi="Times New Roman" w:cs="Times New Roman" w:eastAsia="宋体"/>
          <w:sz w:val="23"/>
        </w:rPr>
        <w:t xml:space="preserve">To provide equipment for </w:t>
      </w:r>
      <w:r>
        <w:rPr>
          <w:rFonts w:ascii="Times New Roman" w:hAnsi="Times New Roman" w:cs="Times New Roman" w:eastAsia="宋体"/>
          <w:sz w:val="23"/>
        </w:rPr>
        <w:t>Jake’s club.</w:t>
      </w:r>
    </w:p>
    <w:p>
      <w:pPr>
        <w:spacing w:before="0" w:after="0" w:line="264" w:lineRule="auto"/>
      </w:pPr>
      <w:r>
        <w:rPr>
          <w:rFonts w:ascii="Times New Roman" w:hAnsi="Times New Roman" w:cs="Times New Roman" w:eastAsia="宋体"/>
          <w:sz w:val="23"/>
        </w:rPr>
        <w:t xml:space="preserve">D. </w:t>
      </w:r>
      <w:r>
        <w:rPr>
          <w:rFonts w:ascii="Times New Roman" w:hAnsi="Times New Roman" w:cs="Times New Roman" w:eastAsia="宋体"/>
          <w:sz w:val="23"/>
        </w:rPr>
        <w:t>To call on more locals to take part in cleaning.</w:t>
      </w:r>
    </w:p>
    <w:p>
      <w:pPr>
        <w:spacing w:before="20" w:after="0" w:line="264" w:lineRule="auto"/>
      </w:pPr>
      <w:r>
        <w:rPr>
          <w:rFonts w:ascii="Times New Roman" w:hAnsi="Times New Roman" w:cs="Times New Roman" w:eastAsia="宋体"/>
          <w:sz w:val="23"/>
        </w:rPr>
        <w:t xml:space="preserve">27. </w:t>
      </w:r>
      <w:r>
        <w:rPr>
          <w:rFonts w:ascii="Times New Roman" w:hAnsi="Times New Roman" w:cs="Times New Roman" w:eastAsia="宋体"/>
          <w:sz w:val="23"/>
        </w:rPr>
        <w:t>What can we learn from Jake’s story?</w:t>
      </w:r>
    </w:p>
    <w:p>
      <w:pPr>
        <w:spacing w:before="0" w:after="0" w:line="264" w:lineRule="auto"/>
      </w:pPr>
      <w:r>
        <w:rPr>
          <w:rFonts w:ascii="Times New Roman" w:hAnsi="Times New Roman" w:cs="Times New Roman" w:eastAsia="宋体"/>
          <w:sz w:val="23"/>
        </w:rPr>
        <w:t xml:space="preserve">A. </w:t>
      </w:r>
      <w:r>
        <w:rPr>
          <w:rFonts w:ascii="Times New Roman" w:hAnsi="Times New Roman" w:cs="Times New Roman" w:eastAsia="宋体"/>
          <w:sz w:val="23"/>
        </w:rPr>
        <w:t>Summer holidays are good for volunteer work.</w:t>
      </w:r>
    </w:p>
    <w:p>
      <w:pPr>
        <w:spacing w:before="0" w:after="0" w:line="264" w:lineRule="auto"/>
      </w:pPr>
      <w:r>
        <w:rPr>
          <w:rFonts w:ascii="Times New Roman" w:hAnsi="Times New Roman" w:cs="Times New Roman" w:eastAsia="宋体"/>
          <w:sz w:val="23"/>
        </w:rPr>
        <w:t xml:space="preserve">B. </w:t>
      </w:r>
      <w:r>
        <w:rPr>
          <w:rFonts w:ascii="Times New Roman" w:hAnsi="Times New Roman" w:cs="Times New Roman" w:eastAsia="宋体"/>
          <w:sz w:val="23"/>
        </w:rPr>
        <w:t>Young people can make a difference to the world.</w:t>
      </w:r>
    </w:p>
    <w:p>
      <w:pPr>
        <w:spacing w:before="0" w:after="0" w:line="264" w:lineRule="auto"/>
      </w:pPr>
      <w:r>
        <w:rPr>
          <w:rFonts w:ascii="Times New Roman" w:hAnsi="Times New Roman" w:cs="Times New Roman" w:eastAsia="宋体"/>
          <w:sz w:val="23"/>
        </w:rPr>
        <w:t xml:space="preserve">C. </w:t>
      </w:r>
      <w:r>
        <w:rPr>
          <w:rFonts w:ascii="Times New Roman" w:hAnsi="Times New Roman" w:cs="Times New Roman" w:eastAsia="宋体"/>
          <w:sz w:val="23"/>
        </w:rPr>
        <w:t>Beach cleanups are the best way to protect natu</w:t>
      </w:r>
      <w:r>
        <w:rPr>
          <w:rFonts w:ascii="Times New Roman" w:hAnsi="Times New Roman" w:cs="Times New Roman" w:eastAsia="宋体"/>
          <w:sz w:val="23"/>
        </w:rPr>
        <w:t>re.</w:t>
      </w:r>
    </w:p>
    <w:p>
      <w:pPr>
        <w:spacing w:before="0" w:after="0" w:line="264" w:lineRule="auto"/>
      </w:pPr>
      <w:r>
        <w:rPr>
          <w:rFonts w:ascii="Times New Roman" w:hAnsi="Times New Roman" w:cs="Times New Roman" w:eastAsia="宋体"/>
          <w:sz w:val="23"/>
        </w:rPr>
        <w:t xml:space="preserve">D. </w:t>
      </w:r>
      <w:r>
        <w:rPr>
          <w:rFonts w:ascii="Times New Roman" w:hAnsi="Times New Roman" w:cs="Times New Roman" w:eastAsia="宋体"/>
          <w:sz w:val="23"/>
        </w:rPr>
        <w:t>Environmental problems are easy to solve.</w:t>
      </w:r>
    </w:p>
    <w:p>
      <w:pPr>
        <w:keepNext/>
        <w:spacing w:before="80" w:after="20" w:line="240" w:lineRule="auto"/>
      </w:pPr>
      <w:r>
        <w:rPr>
          <w:rFonts w:ascii="Times New Roman" w:hAnsi="Times New Roman" w:cs="Times New Roman" w:eastAsia="宋体"/>
          <w:b/>
          <w:sz w:val="25"/>
        </w:rPr>
        <w:t>C</w:t>
      </w:r>
    </w:p>
    <w:p>
      <w:pPr>
        <w:spacing w:before="0" w:after="0" w:line="264" w:lineRule="auto"/>
      </w:pPr>
      <w:r>
        <w:rPr>
          <w:rFonts w:ascii="Times New Roman" w:hAnsi="Times New Roman" w:cs="Times New Roman" w:eastAsia="宋体"/>
          <w:sz w:val="23"/>
        </w:rPr>
        <w:t>Researchers have uncovered a hidden painting beneath Pablo Picasso’s Portrait of</w:t>
      </w:r>
      <w:r>
        <w:rPr>
          <w:rFonts w:ascii="Times New Roman" w:hAnsi="Times New Roman" w:cs="Times New Roman" w:eastAsia="宋体"/>
          <w:sz w:val="23"/>
        </w:rPr>
        <w:t xml:space="preserve"> </w:t>
      </w:r>
      <w:r>
        <w:rPr>
          <w:rFonts w:ascii="Times New Roman" w:hAnsi="Times New Roman" w:cs="Times New Roman" w:eastAsia="宋体"/>
          <w:sz w:val="23"/>
        </w:rPr>
        <w:t>Mateu</w:t>
      </w:r>
      <w:r>
        <w:rPr>
          <w:rFonts w:ascii="Times New Roman" w:hAnsi="Times New Roman" w:cs="Times New Roman" w:eastAsia="宋体"/>
          <w:sz w:val="23"/>
        </w:rPr>
        <w:t xml:space="preserve"> Fernandez de Soto, revealing a mysterious woman who had been </w:t>
      </w:r>
      <w:r>
        <w:rPr>
          <w:rFonts w:ascii="Times New Roman" w:hAnsi="Times New Roman" w:cs="Times New Roman" w:eastAsia="宋体"/>
          <w:sz w:val="23"/>
          <w:u w:val="single"/>
        </w:rPr>
        <w:t>concealed</w:t>
      </w:r>
      <w:r>
        <w:rPr>
          <w:rFonts w:ascii="Times New Roman" w:hAnsi="Times New Roman" w:cs="Times New Roman" w:eastAsia="宋体"/>
          <w:sz w:val="23"/>
        </w:rPr>
        <w:t xml:space="preserve"> for more than a century. This discovery offers new insights into Picasso’s early Blue Period and his creative process.</w:t>
      </w:r>
    </w:p>
    <w:p>
      <w:pPr>
        <w:spacing w:before="0" w:after="0" w:line="264" w:lineRule="auto"/>
      </w:pPr>
      <w:r>
        <w:rPr>
          <w:rFonts w:ascii="Times New Roman" w:hAnsi="Times New Roman" w:cs="Times New Roman" w:eastAsia="宋体"/>
          <w:sz w:val="23"/>
        </w:rPr>
        <w:t>The woman, with a chignon (</w:t>
      </w:r>
      <w:r>
        <w:rPr>
          <w:rFonts w:ascii="Times New Roman" w:hAnsi="Times New Roman" w:cs="Times New Roman" w:eastAsia="宋体"/>
          <w:sz w:val="23"/>
        </w:rPr>
        <w:t>发髻</w:t>
      </w:r>
      <w:r>
        <w:rPr>
          <w:rFonts w:ascii="Times New Roman" w:hAnsi="Times New Roman" w:cs="Times New Roman" w:eastAsia="宋体"/>
          <w:sz w:val="23"/>
        </w:rPr>
        <w:t>) hairstyle popular in early 1</w:t>
      </w:r>
      <w:r>
        <w:rPr>
          <w:rFonts w:ascii="Times New Roman" w:hAnsi="Times New Roman" w:cs="Times New Roman" w:eastAsia="宋体"/>
          <w:sz w:val="23"/>
        </w:rPr>
        <w:t xml:space="preserve">900s Paris, was revealed by conservators at the </w:t>
      </w:r>
      <w:r>
        <w:rPr>
          <w:rFonts w:ascii="Times New Roman" w:hAnsi="Times New Roman" w:cs="Times New Roman" w:eastAsia="宋体"/>
          <w:sz w:val="23"/>
        </w:rPr>
        <w:t>Courtauld</w:t>
      </w:r>
      <w:r>
        <w:rPr>
          <w:rFonts w:ascii="Times New Roman" w:hAnsi="Times New Roman" w:cs="Times New Roman" w:eastAsia="宋体"/>
          <w:sz w:val="23"/>
        </w:rPr>
        <w:t xml:space="preserve"> Institute of Art in London. The discovery came ahead of the painting’s inclusion in the exhibition Goya to Impressionism: Masterpieces from the Oskar Reinhart Collection, opening at the </w:t>
      </w:r>
      <w:r>
        <w:rPr>
          <w:rFonts w:ascii="Times New Roman" w:hAnsi="Times New Roman" w:cs="Times New Roman" w:eastAsia="宋体"/>
          <w:sz w:val="23"/>
        </w:rPr>
        <w:t>Courtauld</w:t>
      </w:r>
      <w:r>
        <w:rPr>
          <w:rFonts w:ascii="Times New Roman" w:hAnsi="Times New Roman" w:cs="Times New Roman" w:eastAsia="宋体"/>
          <w:sz w:val="23"/>
        </w:rPr>
        <w:t xml:space="preserve"> Ga</w:t>
      </w:r>
      <w:r>
        <w:rPr>
          <w:rFonts w:ascii="Times New Roman" w:hAnsi="Times New Roman" w:cs="Times New Roman" w:eastAsia="宋体"/>
          <w:sz w:val="23"/>
        </w:rPr>
        <w:t>llery. Barnaby Wright, the gallery</w:t>
      </w:r>
      <w:r>
        <w:rPr>
          <w:rFonts w:ascii="Times New Roman" w:hAnsi="Times New Roman" w:cs="Times New Roman" w:eastAsia="宋体"/>
          <w:sz w:val="23"/>
        </w:rPr>
        <w:t>’</w:t>
      </w:r>
      <w:r>
        <w:rPr>
          <w:rFonts w:ascii="Times New Roman" w:hAnsi="Times New Roman" w:cs="Times New Roman" w:eastAsia="宋体"/>
          <w:sz w:val="23"/>
        </w:rPr>
        <w:t>s deputy head, explained that the hidden figure emerged gradually as researchers used an infrared (</w:t>
      </w:r>
      <w:r>
        <w:rPr>
          <w:rFonts w:ascii="Times New Roman" w:hAnsi="Times New Roman" w:cs="Times New Roman" w:eastAsia="宋体"/>
          <w:sz w:val="23"/>
        </w:rPr>
        <w:t>红外线的</w:t>
      </w:r>
      <w:r>
        <w:rPr>
          <w:rFonts w:ascii="Times New Roman" w:hAnsi="Times New Roman" w:cs="Times New Roman" w:eastAsia="宋体"/>
          <w:sz w:val="23"/>
        </w:rPr>
        <w:t>) camera to scan the artwork. “Once you know what lies underneath the surface, you can see distinct features such as h</w:t>
      </w:r>
      <w:r>
        <w:rPr>
          <w:rFonts w:ascii="Times New Roman" w:hAnsi="Times New Roman" w:cs="Times New Roman" w:eastAsia="宋体"/>
          <w:sz w:val="23"/>
        </w:rPr>
        <w:t>er eye, ear and hair clearly,” he added.</w:t>
      </w:r>
    </w:p>
    <w:p>
      <w:pPr>
        <w:spacing w:before="0" w:after="0" w:line="264" w:lineRule="auto"/>
      </w:pPr>
      <w:r>
        <w:rPr>
          <w:rFonts w:ascii="Times New Roman" w:hAnsi="Times New Roman" w:cs="Times New Roman" w:eastAsia="宋体"/>
          <w:sz w:val="23"/>
        </w:rPr>
        <w:t>Although the woman’s identity remains a mystery, she shares similarities with other figures Picasso painted during this period. Wright suggests she might have been a model, a friend or even a lover. While experts ac</w:t>
      </w:r>
      <w:r>
        <w:rPr>
          <w:rFonts w:ascii="Times New Roman" w:hAnsi="Times New Roman" w:cs="Times New Roman" w:eastAsia="宋体"/>
          <w:sz w:val="23"/>
        </w:rPr>
        <w:t>knowledge that the woman’s identity may never be confirmed, ongoing analysis of the portrait is expected to provide more details about Picasso’s early techniques and the individuals who influenced him.</w:t>
      </w:r>
    </w:p>
    <w:p>
      <w:pPr>
        <w:spacing w:before="0" w:after="0" w:line="264" w:lineRule="auto"/>
      </w:pPr>
      <w:r>
        <w:rPr>
          <w:rFonts w:ascii="Times New Roman" w:hAnsi="Times New Roman" w:cs="Times New Roman" w:eastAsia="宋体"/>
          <w:sz w:val="23"/>
        </w:rPr>
        <w:t xml:space="preserve">X-ray imaging also revealed that Picasso had </w:t>
      </w:r>
      <w:r>
        <w:rPr>
          <w:rFonts w:ascii="Times New Roman" w:hAnsi="Times New Roman" w:cs="Times New Roman" w:eastAsia="宋体"/>
          <w:sz w:val="23"/>
        </w:rPr>
        <w:t>painted over the woman’s portrait, a common practice for the artist due to financial limitations. Like many of his other reworked pieces, the artist painted directly over the older work rather than whitewashing it. This way of working to transform one imag</w:t>
      </w:r>
      <w:r>
        <w:rPr>
          <w:rFonts w:ascii="Times New Roman" w:hAnsi="Times New Roman" w:cs="Times New Roman" w:eastAsia="宋体"/>
          <w:sz w:val="23"/>
        </w:rPr>
        <w:t>e into another and to be a stylistic shapeshifter has become a defining feature of his art, which helped to make him one of the giant figures of art history.</w:t>
      </w:r>
    </w:p>
    <w:p>
      <w:pPr>
        <w:spacing w:before="0" w:after="0" w:line="264" w:lineRule="auto"/>
      </w:pPr>
      <w:r>
        <w:rPr>
          <w:rFonts w:ascii="Times New Roman" w:hAnsi="Times New Roman" w:cs="Times New Roman" w:eastAsia="宋体"/>
          <w:sz w:val="23"/>
        </w:rPr>
        <w:t>The discovery of hidden elements in renowned artworks is becoming increasingly common as technolog</w:t>
      </w:r>
      <w:r>
        <w:rPr>
          <w:rFonts w:ascii="Times New Roman" w:hAnsi="Times New Roman" w:cs="Times New Roman" w:eastAsia="宋体"/>
          <w:sz w:val="23"/>
        </w:rPr>
        <w:t>y advances. Similar findings have been made beneath the works of Titian, Vincent van Gogh, Wyndham Lewis, and Rene Magritte, highlighting how modern scanning methods are reshaping our understanding of iconic paintings.</w:t>
      </w:r>
    </w:p>
    <w:p>
      <w:pPr>
        <w:spacing w:before="20" w:after="0" w:line="264" w:lineRule="auto"/>
      </w:pPr>
      <w:r>
        <w:rPr>
          <w:rFonts w:ascii="Times New Roman" w:hAnsi="Times New Roman" w:cs="Times New Roman" w:eastAsia="宋体"/>
          <w:sz w:val="23"/>
        </w:rPr>
        <w:t xml:space="preserve">28. </w:t>
      </w:r>
      <w:r>
        <w:rPr>
          <w:rFonts w:ascii="Times New Roman" w:hAnsi="Times New Roman" w:cs="Times New Roman" w:eastAsia="宋体"/>
          <w:sz w:val="23"/>
        </w:rPr>
        <w:t>What does the underlined word “co</w:t>
      </w:r>
      <w:r>
        <w:rPr>
          <w:rFonts w:ascii="Times New Roman" w:hAnsi="Times New Roman" w:cs="Times New Roman" w:eastAsia="宋体"/>
          <w:sz w:val="23"/>
        </w:rPr>
        <w:t>ncealed” mean in Paragraph1?</w:t>
      </w:r>
    </w:p>
    <w:p>
      <w:pPr>
        <w:spacing w:before="0" w:after="0" w:line="264" w:lineRule="auto"/>
      </w:pPr>
      <w:r>
        <w:rPr>
          <w:rFonts w:ascii="Times New Roman" w:hAnsi="Times New Roman" w:cs="Times New Roman" w:eastAsia="宋体"/>
          <w:sz w:val="23"/>
        </w:rPr>
        <w:t xml:space="preserve">A. </w:t>
      </w:r>
      <w:r>
        <w:rPr>
          <w:rFonts w:ascii="Times New Roman" w:hAnsi="Times New Roman" w:cs="Times New Roman" w:eastAsia="宋体"/>
          <w:sz w:val="23"/>
        </w:rPr>
        <w:t>hidden</w:t>
      </w:r>
      <w:r>
        <w:rPr>
          <w:rFonts w:ascii="Times New Roman" w:hAnsi="Times New Roman" w:cs="Times New Roman" w:eastAsia="宋体"/>
          <w:sz w:val="23"/>
        </w:rPr>
        <w:tab/>
        <w:t xml:space="preserve">B. </w:t>
      </w:r>
      <w:r>
        <w:rPr>
          <w:rFonts w:ascii="Times New Roman" w:hAnsi="Times New Roman" w:cs="Times New Roman" w:eastAsia="宋体"/>
          <w:sz w:val="23"/>
        </w:rPr>
        <w:t>painted</w:t>
      </w:r>
      <w:r>
        <w:rPr>
          <w:rFonts w:ascii="Times New Roman" w:hAnsi="Times New Roman" w:cs="Times New Roman" w:eastAsia="宋体"/>
          <w:sz w:val="23"/>
        </w:rPr>
        <w:tab/>
        <w:t xml:space="preserve">C. </w:t>
      </w:r>
      <w:r>
        <w:rPr>
          <w:rFonts w:ascii="Times New Roman" w:hAnsi="Times New Roman" w:cs="Times New Roman" w:eastAsia="宋体"/>
          <w:sz w:val="23"/>
        </w:rPr>
        <w:t>shown</w:t>
      </w:r>
      <w:r>
        <w:rPr>
          <w:rFonts w:ascii="Times New Roman" w:hAnsi="Times New Roman" w:cs="Times New Roman" w:eastAsia="宋体"/>
          <w:sz w:val="23"/>
        </w:rPr>
        <w:tab/>
        <w:t xml:space="preserve">D. </w:t>
      </w:r>
      <w:r>
        <w:rPr>
          <w:rFonts w:ascii="Times New Roman" w:hAnsi="Times New Roman" w:cs="Times New Roman" w:eastAsia="宋体"/>
          <w:sz w:val="23"/>
        </w:rPr>
        <w:t>ignored.</w:t>
      </w:r>
    </w:p>
    <w:p>
      <w:pPr>
        <w:spacing w:before="20" w:after="0" w:line="264" w:lineRule="auto"/>
      </w:pPr>
      <w:r>
        <w:rPr>
          <w:rFonts w:ascii="Times New Roman" w:hAnsi="Times New Roman" w:cs="Times New Roman" w:eastAsia="宋体"/>
          <w:sz w:val="23"/>
        </w:rPr>
        <w:t xml:space="preserve">29. </w:t>
      </w:r>
      <w:r>
        <w:rPr>
          <w:rFonts w:ascii="Times New Roman" w:hAnsi="Times New Roman" w:cs="Times New Roman" w:eastAsia="宋体"/>
          <w:sz w:val="23"/>
        </w:rPr>
        <w:t>What is still uncertain about the hidden portrait?</w:t>
      </w:r>
    </w:p>
    <w:p>
      <w:pPr>
        <w:spacing w:before="0" w:after="0" w:line="264" w:lineRule="auto"/>
      </w:pPr>
      <w:r>
        <w:rPr>
          <w:rFonts w:ascii="Times New Roman" w:hAnsi="Times New Roman" w:cs="Times New Roman" w:eastAsia="宋体"/>
          <w:sz w:val="23"/>
        </w:rPr>
        <w:t xml:space="preserve">A. </w:t>
      </w:r>
      <w:r>
        <w:rPr>
          <w:rFonts w:ascii="Times New Roman" w:hAnsi="Times New Roman" w:cs="Times New Roman" w:eastAsia="宋体"/>
          <w:sz w:val="23"/>
        </w:rPr>
        <w:t>The time when Picasso created it.</w:t>
      </w:r>
    </w:p>
    <w:p>
      <w:pPr>
        <w:spacing w:before="0" w:after="0" w:line="264" w:lineRule="auto"/>
      </w:pPr>
      <w:r>
        <w:rPr>
          <w:rFonts w:ascii="Times New Roman" w:hAnsi="Times New Roman" w:cs="Times New Roman" w:eastAsia="宋体"/>
          <w:sz w:val="23"/>
        </w:rPr>
        <w:t xml:space="preserve">B. </w:t>
      </w:r>
      <w:r>
        <w:rPr>
          <w:rFonts w:ascii="Times New Roman" w:hAnsi="Times New Roman" w:cs="Times New Roman" w:eastAsia="宋体"/>
          <w:sz w:val="23"/>
        </w:rPr>
        <w:t>The technology used to discover it.</w:t>
      </w:r>
    </w:p>
    <w:p>
      <w:pPr>
        <w:spacing w:before="0" w:after="0" w:line="264" w:lineRule="auto"/>
      </w:pPr>
      <w:r>
        <w:rPr>
          <w:rFonts w:ascii="Times New Roman" w:hAnsi="Times New Roman" w:cs="Times New Roman" w:eastAsia="宋体"/>
          <w:sz w:val="23"/>
        </w:rPr>
        <w:t xml:space="preserve">C. </w:t>
      </w:r>
      <w:r>
        <w:rPr>
          <w:rFonts w:ascii="Times New Roman" w:hAnsi="Times New Roman" w:cs="Times New Roman" w:eastAsia="宋体"/>
          <w:sz w:val="23"/>
        </w:rPr>
        <w:t xml:space="preserve">The process of discovering the hidden </w:t>
      </w:r>
      <w:r>
        <w:rPr>
          <w:rFonts w:ascii="Times New Roman" w:hAnsi="Times New Roman" w:cs="Times New Roman" w:eastAsia="宋体"/>
          <w:sz w:val="23"/>
        </w:rPr>
        <w:t>portrait.</w:t>
      </w:r>
    </w:p>
    <w:p>
      <w:pPr>
        <w:spacing w:before="0" w:after="0" w:line="264" w:lineRule="auto"/>
      </w:pPr>
      <w:r>
        <w:rPr>
          <w:rFonts w:ascii="Times New Roman" w:hAnsi="Times New Roman" w:cs="Times New Roman" w:eastAsia="宋体"/>
          <w:sz w:val="23"/>
        </w:rPr>
        <w:t xml:space="preserve">D. </w:t>
      </w:r>
      <w:r>
        <w:rPr>
          <w:rFonts w:ascii="Times New Roman" w:hAnsi="Times New Roman" w:cs="Times New Roman" w:eastAsia="宋体"/>
          <w:sz w:val="23"/>
        </w:rPr>
        <w:t>The woman’s exact relationship with Picasso.</w:t>
      </w:r>
    </w:p>
    <w:p>
      <w:pPr>
        <w:spacing w:before="20" w:after="0" w:line="264" w:lineRule="auto"/>
      </w:pPr>
      <w:r>
        <w:rPr>
          <w:rFonts w:ascii="Times New Roman" w:hAnsi="Times New Roman" w:cs="Times New Roman" w:eastAsia="宋体"/>
          <w:sz w:val="23"/>
        </w:rPr>
        <w:t xml:space="preserve">30. </w:t>
      </w:r>
      <w:r>
        <w:rPr>
          <w:rFonts w:ascii="Times New Roman" w:hAnsi="Times New Roman" w:cs="Times New Roman" w:eastAsia="宋体"/>
          <w:sz w:val="23"/>
        </w:rPr>
        <w:t>Why might Picasso paint over the older works?</w:t>
      </w:r>
    </w:p>
    <w:p>
      <w:pPr>
        <w:spacing w:before="0" w:after="0" w:line="264" w:lineRule="auto"/>
      </w:pPr>
      <w:r>
        <w:rPr>
          <w:rFonts w:ascii="Times New Roman" w:hAnsi="Times New Roman" w:cs="Times New Roman" w:eastAsia="宋体"/>
          <w:sz w:val="23"/>
        </w:rPr>
        <w:t xml:space="preserve">A. </w:t>
      </w:r>
      <w:r>
        <w:rPr>
          <w:rFonts w:ascii="Times New Roman" w:hAnsi="Times New Roman" w:cs="Times New Roman" w:eastAsia="宋体"/>
          <w:sz w:val="23"/>
        </w:rPr>
        <w:t>He wanted to try out different color styles.</w:t>
      </w:r>
      <w:r>
        <w:rPr>
          <w:rFonts w:ascii="Times New Roman" w:hAnsi="Times New Roman" w:cs="Times New Roman" w:eastAsia="宋体"/>
          <w:sz w:val="23"/>
        </w:rPr>
        <w:tab/>
        <w:t xml:space="preserve">B. </w:t>
      </w:r>
      <w:r>
        <w:rPr>
          <w:rFonts w:ascii="Times New Roman" w:hAnsi="Times New Roman" w:cs="Times New Roman" w:eastAsia="宋体"/>
          <w:sz w:val="23"/>
        </w:rPr>
        <w:t>He was changing his style and subject.</w:t>
      </w:r>
    </w:p>
    <w:p>
      <w:pPr>
        <w:spacing w:before="0" w:after="0" w:line="264" w:lineRule="auto"/>
      </w:pPr>
      <w:r>
        <w:rPr>
          <w:rFonts w:ascii="Times New Roman" w:hAnsi="Times New Roman" w:cs="Times New Roman" w:eastAsia="宋体"/>
          <w:sz w:val="23"/>
        </w:rPr>
        <w:t xml:space="preserve">C. </w:t>
      </w:r>
      <w:r>
        <w:rPr>
          <w:rFonts w:ascii="Times New Roman" w:hAnsi="Times New Roman" w:cs="Times New Roman" w:eastAsia="宋体"/>
          <w:sz w:val="23"/>
        </w:rPr>
        <w:t>He couldn’t afford new painting materials.</w:t>
      </w:r>
      <w:r>
        <w:rPr>
          <w:rFonts w:ascii="Times New Roman" w:hAnsi="Times New Roman" w:cs="Times New Roman" w:eastAsia="宋体"/>
          <w:sz w:val="23"/>
        </w:rPr>
        <w:tab/>
        <w:t xml:space="preserve">D. </w:t>
      </w:r>
      <w:r>
        <w:rPr>
          <w:rFonts w:ascii="Times New Roman" w:hAnsi="Times New Roman" w:cs="Times New Roman" w:eastAsia="宋体"/>
          <w:sz w:val="23"/>
        </w:rPr>
        <w:t>He wanted</w:t>
      </w:r>
      <w:r>
        <w:rPr>
          <w:rFonts w:ascii="Times New Roman" w:hAnsi="Times New Roman" w:cs="Times New Roman" w:eastAsia="宋体"/>
          <w:sz w:val="23"/>
        </w:rPr>
        <w:t xml:space="preserve"> to preserve the original works.</w:t>
      </w:r>
    </w:p>
    <w:p>
      <w:pPr>
        <w:spacing w:before="20" w:after="0" w:line="264" w:lineRule="auto"/>
      </w:pPr>
      <w:r>
        <w:rPr>
          <w:rFonts w:ascii="Times New Roman" w:hAnsi="Times New Roman" w:cs="Times New Roman" w:eastAsia="宋体"/>
          <w:sz w:val="23"/>
        </w:rPr>
        <w:t xml:space="preserve">31. </w:t>
      </w:r>
      <w:r>
        <w:rPr>
          <w:rFonts w:ascii="Times New Roman" w:hAnsi="Times New Roman" w:cs="Times New Roman" w:eastAsia="宋体"/>
          <w:sz w:val="23"/>
        </w:rPr>
        <w:t>What is the main purpose of the text?</w:t>
      </w:r>
    </w:p>
    <w:p>
      <w:pPr>
        <w:spacing w:before="0" w:after="0" w:line="264" w:lineRule="auto"/>
      </w:pPr>
      <w:r>
        <w:rPr>
          <w:rFonts w:ascii="Times New Roman" w:hAnsi="Times New Roman" w:cs="Times New Roman" w:eastAsia="宋体"/>
          <w:sz w:val="23"/>
        </w:rPr>
        <w:t xml:space="preserve">A. </w:t>
      </w:r>
      <w:r>
        <w:rPr>
          <w:rFonts w:ascii="Times New Roman" w:hAnsi="Times New Roman" w:cs="Times New Roman" w:eastAsia="宋体"/>
          <w:sz w:val="23"/>
        </w:rPr>
        <w:t>To show Picasso’s painting talent.</w:t>
      </w:r>
      <w:r>
        <w:rPr>
          <w:rFonts w:ascii="Times New Roman" w:hAnsi="Times New Roman" w:cs="Times New Roman" w:eastAsia="宋体"/>
          <w:sz w:val="23"/>
        </w:rPr>
        <w:tab/>
        <w:t xml:space="preserve">B. </w:t>
      </w:r>
      <w:r>
        <w:rPr>
          <w:rFonts w:ascii="Times New Roman" w:hAnsi="Times New Roman" w:cs="Times New Roman" w:eastAsia="宋体"/>
          <w:sz w:val="23"/>
        </w:rPr>
        <w:t>To introduce a new art discovery.</w:t>
      </w:r>
    </w:p>
    <w:p>
      <w:pPr>
        <w:spacing w:before="0" w:after="0" w:line="264" w:lineRule="auto"/>
      </w:pPr>
      <w:r>
        <w:rPr>
          <w:rFonts w:ascii="Times New Roman" w:hAnsi="Times New Roman" w:cs="Times New Roman" w:eastAsia="宋体"/>
          <w:sz w:val="23"/>
        </w:rPr>
        <w:t xml:space="preserve">C. </w:t>
      </w:r>
      <w:r>
        <w:rPr>
          <w:rFonts w:ascii="Times New Roman" w:hAnsi="Times New Roman" w:cs="Times New Roman" w:eastAsia="宋体"/>
          <w:sz w:val="23"/>
        </w:rPr>
        <w:t>To explain how infrared technology works.</w:t>
      </w:r>
      <w:r>
        <w:rPr>
          <w:rFonts w:ascii="Times New Roman" w:hAnsi="Times New Roman" w:cs="Times New Roman" w:eastAsia="宋体"/>
          <w:sz w:val="23"/>
        </w:rPr>
        <w:tab/>
        <w:t xml:space="preserve">D. </w:t>
      </w:r>
      <w:r>
        <w:rPr>
          <w:rFonts w:ascii="Times New Roman" w:hAnsi="Times New Roman" w:cs="Times New Roman" w:eastAsia="宋体"/>
          <w:sz w:val="23"/>
        </w:rPr>
        <w:t>To advertise an upcoming art exhibition.</w:t>
      </w:r>
    </w:p>
    <w:p>
      <w:pPr>
        <w:keepNext/>
        <w:spacing w:before="80" w:after="20" w:line="240" w:lineRule="auto"/>
      </w:pPr>
      <w:r>
        <w:rPr>
          <w:rFonts w:ascii="Times New Roman" w:hAnsi="Times New Roman" w:cs="Times New Roman" w:eastAsia="宋体"/>
          <w:b/>
          <w:sz w:val="25"/>
        </w:rPr>
        <w:t>D</w:t>
      </w:r>
    </w:p>
    <w:p>
      <w:pPr>
        <w:spacing w:before="0" w:after="0" w:line="264" w:lineRule="auto"/>
      </w:pPr>
      <w:r>
        <w:rPr>
          <w:rFonts w:ascii="Times New Roman" w:hAnsi="Times New Roman" w:cs="Times New Roman" w:eastAsia="宋体"/>
          <w:sz w:val="23"/>
        </w:rPr>
        <w:t>Effective communication is the foundation of high-performing orga</w:t>
      </w:r>
      <w:r>
        <w:rPr>
          <w:rFonts w:ascii="Times New Roman" w:hAnsi="Times New Roman" w:cs="Times New Roman" w:eastAsia="宋体"/>
          <w:sz w:val="23"/>
        </w:rPr>
        <w:t>nizations, particularly in an era of remote work and digital tools. Yet many leaders fail to set clear communication norms (</w:t>
      </w:r>
      <w:r>
        <w:rPr>
          <w:rFonts w:ascii="Times New Roman" w:hAnsi="Times New Roman" w:cs="Times New Roman" w:eastAsia="宋体"/>
          <w:sz w:val="23"/>
        </w:rPr>
        <w:t>规范</w:t>
      </w:r>
      <w:r>
        <w:rPr>
          <w:rFonts w:ascii="Times New Roman" w:hAnsi="Times New Roman" w:cs="Times New Roman" w:eastAsia="宋体"/>
          <w:sz w:val="23"/>
        </w:rPr>
        <w:t>), resulting in burnout, wasted time, and reduced productivity.</w:t>
      </w:r>
    </w:p>
    <w:p>
      <w:pPr>
        <w:spacing w:before="0" w:after="0" w:line="264" w:lineRule="auto"/>
      </w:pPr>
      <w:r>
        <w:rPr>
          <w:rFonts w:ascii="Times New Roman" w:hAnsi="Times New Roman" w:cs="Times New Roman" w:eastAsia="宋体"/>
          <w:sz w:val="23"/>
        </w:rPr>
        <w:t>Consider these breakdowns. A colleague misses an urgent call becau</w:t>
      </w:r>
      <w:r>
        <w:rPr>
          <w:rFonts w:ascii="Times New Roman" w:hAnsi="Times New Roman" w:cs="Times New Roman" w:eastAsia="宋体"/>
          <w:sz w:val="23"/>
        </w:rPr>
        <w:t>se the message was sent via Slack (a team collaboration tool), which they rarely check. A leader preparing for a meeting receives five inconsistent reports from five different units. These examples illustrate the conflict that arises when communication nor</w:t>
      </w:r>
      <w:r>
        <w:rPr>
          <w:rFonts w:ascii="Times New Roman" w:hAnsi="Times New Roman" w:cs="Times New Roman" w:eastAsia="宋体"/>
          <w:sz w:val="23"/>
        </w:rPr>
        <w:t>ms are unclear. As AI-assisted writing becomes more common, it is even more critical to establish clear norms that prioritize readability.</w:t>
      </w:r>
    </w:p>
    <w:p>
      <w:pPr>
        <w:spacing w:before="0" w:after="0" w:line="264" w:lineRule="auto"/>
      </w:pPr>
      <w:r>
        <w:rPr>
          <w:rFonts w:ascii="Times New Roman" w:hAnsi="Times New Roman" w:cs="Times New Roman" w:eastAsia="宋体"/>
          <w:sz w:val="23"/>
        </w:rPr>
        <w:t>Research shows that recipients often feel pressured to respond faster than expected, and some messages requiring quic</w:t>
      </w:r>
      <w:r>
        <w:rPr>
          <w:rFonts w:ascii="Times New Roman" w:hAnsi="Times New Roman" w:cs="Times New Roman" w:eastAsia="宋体"/>
          <w:sz w:val="23"/>
        </w:rPr>
        <w:t>k decisions go unnoticed for days. To prevent these mismatches, organizations should establish clear response times across different communication channels. Besides response speed, teams must also clarify when employees are expected to engage. Some organiz</w:t>
      </w:r>
      <w:r>
        <w:rPr>
          <w:rFonts w:ascii="Times New Roman" w:hAnsi="Times New Roman" w:cs="Times New Roman" w:eastAsia="宋体"/>
          <w:sz w:val="23"/>
        </w:rPr>
        <w:t>ations establish “quiet hours” to delay messages outside of working hours so that leaders foster (</w:t>
      </w:r>
      <w:r>
        <w:rPr>
          <w:rFonts w:ascii="Times New Roman" w:hAnsi="Times New Roman" w:cs="Times New Roman" w:eastAsia="宋体"/>
          <w:sz w:val="23"/>
        </w:rPr>
        <w:t>培养</w:t>
      </w:r>
      <w:r>
        <w:rPr>
          <w:rFonts w:ascii="Times New Roman" w:hAnsi="Times New Roman" w:cs="Times New Roman" w:eastAsia="宋体"/>
          <w:sz w:val="23"/>
        </w:rPr>
        <w:t>) a work culture that balances responsiveness with well-being.</w:t>
      </w:r>
    </w:p>
    <w:p>
      <w:pPr>
        <w:spacing w:before="0" w:after="0" w:line="264" w:lineRule="auto"/>
      </w:pPr>
      <w:r>
        <w:rPr>
          <w:rFonts w:ascii="Times New Roman" w:hAnsi="Times New Roman" w:cs="Times New Roman" w:eastAsia="宋体"/>
          <w:sz w:val="23"/>
        </w:rPr>
        <w:t>In the book Writing for Busy Readers: Communicate More Effectively in the Real World, six sci</w:t>
      </w:r>
      <w:r>
        <w:rPr>
          <w:rFonts w:ascii="Times New Roman" w:hAnsi="Times New Roman" w:cs="Times New Roman" w:eastAsia="宋体"/>
          <w:sz w:val="23"/>
        </w:rPr>
        <w:t>ence-based principles are presented. The core idea? Brevity. In one experiment, researchers randomly assigned 7,000 leaders to receive either a 129-word request to complete a survey or a 49-word one. When both versions were tested with an independent group</w:t>
      </w:r>
      <w:r>
        <w:rPr>
          <w:rFonts w:ascii="Times New Roman" w:hAnsi="Times New Roman" w:cs="Times New Roman" w:eastAsia="宋体"/>
          <w:sz w:val="23"/>
        </w:rPr>
        <w:t>, the longer one was widely assumed to be more effective. But the data told a different story — cutting words nearly doubled the response rate.</w:t>
      </w:r>
    </w:p>
    <w:p>
      <w:pPr>
        <w:spacing w:before="0" w:after="0" w:line="264" w:lineRule="auto"/>
      </w:pPr>
      <w:r>
        <w:rPr>
          <w:rFonts w:ascii="Times New Roman" w:hAnsi="Times New Roman" w:cs="Times New Roman" w:eastAsia="宋体"/>
          <w:sz w:val="23"/>
        </w:rPr>
        <w:t>However, writing less isn’t always the better approach. For instance, a 3,000-word report might be more reader-f</w:t>
      </w:r>
      <w:r>
        <w:rPr>
          <w:rFonts w:ascii="Times New Roman" w:hAnsi="Times New Roman" w:cs="Times New Roman" w:eastAsia="宋体"/>
          <w:sz w:val="23"/>
        </w:rPr>
        <w:t>riendly, but 6,500 words could be interpreted as the writer doing a more thorough job. In this case, less could still be more effective, but more could be seen as better.</w:t>
      </w:r>
    </w:p>
    <w:p>
      <w:pPr>
        <w:spacing w:before="0" w:after="0" w:line="264" w:lineRule="auto"/>
      </w:pPr>
      <w:r>
        <w:rPr>
          <w:rFonts w:ascii="Times New Roman" w:hAnsi="Times New Roman" w:cs="Times New Roman" w:eastAsia="宋体"/>
          <w:sz w:val="23"/>
        </w:rPr>
        <w:t xml:space="preserve">So effective communication isn’t just about writing less — it’s about making reading </w:t>
      </w:r>
      <w:r>
        <w:rPr>
          <w:rFonts w:ascii="Times New Roman" w:hAnsi="Times New Roman" w:cs="Times New Roman" w:eastAsia="宋体"/>
          <w:sz w:val="23"/>
        </w:rPr>
        <w:t>easier. But ease looks different in different settings. That’s why teams should define their communication norms to ensure clarity and consistency so organizations can solidify them across their teams and workflows.</w:t>
      </w:r>
    </w:p>
    <w:p>
      <w:pPr>
        <w:spacing w:before="20" w:after="0" w:line="264" w:lineRule="auto"/>
      </w:pPr>
      <w:r>
        <w:rPr>
          <w:rFonts w:ascii="Times New Roman" w:hAnsi="Times New Roman" w:cs="Times New Roman" w:eastAsia="宋体"/>
          <w:sz w:val="23"/>
        </w:rPr>
        <w:t xml:space="preserve">32. </w:t>
      </w:r>
      <w:r>
        <w:rPr>
          <w:rFonts w:ascii="Times New Roman" w:hAnsi="Times New Roman" w:cs="Times New Roman" w:eastAsia="宋体"/>
          <w:sz w:val="23"/>
        </w:rPr>
        <w:t>What causes the communication breakd</w:t>
      </w:r>
      <w:r>
        <w:rPr>
          <w:rFonts w:ascii="Times New Roman" w:hAnsi="Times New Roman" w:cs="Times New Roman" w:eastAsia="宋体"/>
          <w:sz w:val="23"/>
        </w:rPr>
        <w:t>owns mentioned?</w:t>
      </w:r>
    </w:p>
    <w:p>
      <w:pPr>
        <w:spacing w:before="0" w:after="0" w:line="264" w:lineRule="auto"/>
      </w:pPr>
      <w:r>
        <w:rPr>
          <w:rFonts w:ascii="Times New Roman" w:hAnsi="Times New Roman" w:cs="Times New Roman" w:eastAsia="宋体"/>
          <w:sz w:val="23"/>
        </w:rPr>
        <w:t xml:space="preserve">A. </w:t>
      </w:r>
      <w:r>
        <w:rPr>
          <w:rFonts w:ascii="Times New Roman" w:hAnsi="Times New Roman" w:cs="Times New Roman" w:eastAsia="宋体"/>
          <w:sz w:val="23"/>
        </w:rPr>
        <w:t>Over-reliance on AI writing tools.</w:t>
      </w:r>
      <w:r>
        <w:rPr>
          <w:rFonts w:ascii="Times New Roman" w:hAnsi="Times New Roman" w:cs="Times New Roman" w:eastAsia="宋体"/>
          <w:sz w:val="23"/>
        </w:rPr>
        <w:tab/>
        <w:t xml:space="preserve">B. </w:t>
      </w:r>
      <w:r>
        <w:rPr>
          <w:rFonts w:ascii="Times New Roman" w:hAnsi="Times New Roman" w:cs="Times New Roman" w:eastAsia="宋体"/>
          <w:sz w:val="23"/>
        </w:rPr>
        <w:t>Poor management of business units.</w:t>
      </w:r>
    </w:p>
    <w:p>
      <w:pPr>
        <w:spacing w:before="0" w:after="0" w:line="264" w:lineRule="auto"/>
      </w:pPr>
      <w:r>
        <w:rPr>
          <w:rFonts w:ascii="Times New Roman" w:hAnsi="Times New Roman" w:cs="Times New Roman" w:eastAsia="宋体"/>
          <w:sz w:val="23"/>
        </w:rPr>
        <w:t xml:space="preserve">C. </w:t>
      </w:r>
      <w:r>
        <w:rPr>
          <w:rFonts w:ascii="Times New Roman" w:hAnsi="Times New Roman" w:cs="Times New Roman" w:eastAsia="宋体"/>
          <w:sz w:val="23"/>
        </w:rPr>
        <w:t>Unclear communication rules.</w:t>
      </w:r>
      <w:r>
        <w:rPr>
          <w:rFonts w:ascii="Times New Roman" w:hAnsi="Times New Roman" w:cs="Times New Roman" w:eastAsia="宋体"/>
          <w:sz w:val="23"/>
        </w:rPr>
        <w:tab/>
        <w:t xml:space="preserve">D. </w:t>
      </w:r>
      <w:r>
        <w:rPr>
          <w:rFonts w:ascii="Times New Roman" w:hAnsi="Times New Roman" w:cs="Times New Roman" w:eastAsia="宋体"/>
          <w:sz w:val="23"/>
        </w:rPr>
        <w:t>Bad relationships among workmates.</w:t>
      </w:r>
    </w:p>
    <w:p>
      <w:pPr>
        <w:spacing w:before="20" w:after="0" w:line="264" w:lineRule="auto"/>
      </w:pPr>
      <w:r>
        <w:rPr>
          <w:rFonts w:ascii="Times New Roman" w:hAnsi="Times New Roman" w:cs="Times New Roman" w:eastAsia="宋体"/>
          <w:sz w:val="23"/>
        </w:rPr>
        <w:t xml:space="preserve">33. </w:t>
      </w:r>
      <w:r>
        <w:rPr>
          <w:rFonts w:ascii="Times New Roman" w:hAnsi="Times New Roman" w:cs="Times New Roman" w:eastAsia="宋体"/>
          <w:sz w:val="23"/>
        </w:rPr>
        <w:t>How can organizations get expected responses?</w:t>
      </w:r>
    </w:p>
    <w:p>
      <w:pPr>
        <w:spacing w:before="0" w:after="0" w:line="264" w:lineRule="auto"/>
      </w:pPr>
      <w:r>
        <w:rPr>
          <w:rFonts w:ascii="Times New Roman" w:hAnsi="Times New Roman" w:cs="Times New Roman" w:eastAsia="宋体"/>
          <w:sz w:val="23"/>
        </w:rPr>
        <w:t xml:space="preserve">A. </w:t>
      </w:r>
      <w:r>
        <w:rPr>
          <w:rFonts w:ascii="Times New Roman" w:hAnsi="Times New Roman" w:cs="Times New Roman" w:eastAsia="宋体"/>
          <w:sz w:val="23"/>
        </w:rPr>
        <w:t>By shifting to offline communication.</w:t>
      </w:r>
      <w:r>
        <w:rPr>
          <w:rFonts w:ascii="Times New Roman" w:hAnsi="Times New Roman" w:cs="Times New Roman" w:eastAsia="宋体"/>
          <w:sz w:val="23"/>
        </w:rPr>
        <w:tab/>
        <w:t xml:space="preserve">B. </w:t>
      </w:r>
      <w:r>
        <w:rPr>
          <w:rFonts w:ascii="Times New Roman" w:hAnsi="Times New Roman" w:cs="Times New Roman" w:eastAsia="宋体"/>
          <w:sz w:val="23"/>
        </w:rPr>
        <w:t>By fostering a competitive work atmosphere.</w:t>
      </w:r>
    </w:p>
    <w:p>
      <w:pPr>
        <w:spacing w:before="0" w:after="0" w:line="264" w:lineRule="auto"/>
      </w:pPr>
      <w:r>
        <w:rPr>
          <w:rFonts w:ascii="Times New Roman" w:hAnsi="Times New Roman" w:cs="Times New Roman" w:eastAsia="宋体"/>
          <w:sz w:val="23"/>
        </w:rPr>
        <w:t xml:space="preserve">C. </w:t>
      </w:r>
      <w:r>
        <w:rPr>
          <w:rFonts w:ascii="Times New Roman" w:hAnsi="Times New Roman" w:cs="Times New Roman" w:eastAsia="宋体"/>
          <w:sz w:val="23"/>
        </w:rPr>
        <w:t>By using a single communication channel.</w:t>
      </w:r>
      <w:r>
        <w:rPr>
          <w:rFonts w:ascii="Times New Roman" w:hAnsi="Times New Roman" w:cs="Times New Roman" w:eastAsia="宋体"/>
          <w:sz w:val="23"/>
        </w:rPr>
        <w:tab/>
        <w:t xml:space="preserve">D. </w:t>
      </w:r>
      <w:r>
        <w:rPr>
          <w:rFonts w:ascii="Times New Roman" w:hAnsi="Times New Roman" w:cs="Times New Roman" w:eastAsia="宋体"/>
          <w:sz w:val="23"/>
        </w:rPr>
        <w:t>By setting clear response time standards.</w:t>
      </w:r>
    </w:p>
    <w:p>
      <w:pPr>
        <w:spacing w:before="20" w:after="0" w:line="264" w:lineRule="auto"/>
      </w:pPr>
      <w:r>
        <w:rPr>
          <w:rFonts w:ascii="Times New Roman" w:hAnsi="Times New Roman" w:cs="Times New Roman" w:eastAsia="宋体"/>
          <w:sz w:val="23"/>
        </w:rPr>
        <w:t xml:space="preserve">34. </w:t>
      </w:r>
      <w:r>
        <w:rPr>
          <w:rFonts w:ascii="Times New Roman" w:hAnsi="Times New Roman" w:cs="Times New Roman" w:eastAsia="宋体"/>
          <w:sz w:val="23"/>
        </w:rPr>
        <w:t>What can you infer from the reports in paragraph 5?</w:t>
      </w:r>
    </w:p>
    <w:p>
      <w:pPr>
        <w:spacing w:before="0" w:after="0" w:line="264" w:lineRule="auto"/>
      </w:pPr>
      <w:r>
        <w:rPr>
          <w:rFonts w:ascii="Times New Roman" w:hAnsi="Times New Roman" w:cs="Times New Roman" w:eastAsia="宋体"/>
          <w:sz w:val="23"/>
        </w:rPr>
        <w:t xml:space="preserve">A. </w:t>
      </w:r>
      <w:r>
        <w:rPr>
          <w:rFonts w:ascii="Times New Roman" w:hAnsi="Times New Roman" w:cs="Times New Roman" w:eastAsia="宋体"/>
          <w:sz w:val="23"/>
        </w:rPr>
        <w:t>Longer writing appears more convincing.</w:t>
      </w:r>
      <w:r>
        <w:rPr>
          <w:rFonts w:ascii="Times New Roman" w:hAnsi="Times New Roman" w:cs="Times New Roman" w:eastAsia="宋体"/>
          <w:sz w:val="23"/>
        </w:rPr>
        <w:tab/>
        <w:t xml:space="preserve">B. </w:t>
      </w:r>
      <w:r>
        <w:rPr>
          <w:rFonts w:ascii="Times New Roman" w:hAnsi="Times New Roman" w:cs="Times New Roman" w:eastAsia="宋体"/>
          <w:sz w:val="23"/>
        </w:rPr>
        <w:t>Shorter texts work be</w:t>
      </w:r>
      <w:r>
        <w:rPr>
          <w:rFonts w:ascii="Times New Roman" w:hAnsi="Times New Roman" w:cs="Times New Roman" w:eastAsia="宋体"/>
          <w:sz w:val="23"/>
        </w:rPr>
        <w:t>tter in all cases.</w:t>
      </w:r>
    </w:p>
    <w:p>
      <w:pPr>
        <w:spacing w:before="0" w:after="0" w:line="264" w:lineRule="auto"/>
      </w:pPr>
      <w:r>
        <w:rPr>
          <w:rFonts w:ascii="Times New Roman" w:hAnsi="Times New Roman" w:cs="Times New Roman" w:eastAsia="宋体"/>
          <w:sz w:val="23"/>
        </w:rPr>
        <w:t xml:space="preserve">C. </w:t>
      </w:r>
      <w:r>
        <w:rPr>
          <w:rFonts w:ascii="Times New Roman" w:hAnsi="Times New Roman" w:cs="Times New Roman" w:eastAsia="宋体"/>
          <w:sz w:val="23"/>
        </w:rPr>
        <w:t>Detailed reports take more effort to write.</w:t>
      </w:r>
      <w:r>
        <w:rPr>
          <w:rFonts w:ascii="Times New Roman" w:hAnsi="Times New Roman" w:cs="Times New Roman" w:eastAsia="宋体"/>
          <w:sz w:val="23"/>
        </w:rPr>
        <w:tab/>
        <w:t xml:space="preserve">D. </w:t>
      </w:r>
      <w:r>
        <w:rPr>
          <w:rFonts w:ascii="Times New Roman" w:hAnsi="Times New Roman" w:cs="Times New Roman" w:eastAsia="宋体"/>
          <w:sz w:val="23"/>
        </w:rPr>
        <w:t>Writers should make their reports longer.</w:t>
      </w:r>
    </w:p>
    <w:p>
      <w:pPr>
        <w:spacing w:before="20" w:after="0" w:line="264" w:lineRule="auto"/>
      </w:pPr>
      <w:r>
        <w:rPr>
          <w:rFonts w:ascii="Times New Roman" w:hAnsi="Times New Roman" w:cs="Times New Roman" w:eastAsia="宋体"/>
          <w:sz w:val="23"/>
        </w:rPr>
        <w:t xml:space="preserve">35. </w:t>
      </w:r>
      <w:r>
        <w:rPr>
          <w:rFonts w:ascii="Times New Roman" w:hAnsi="Times New Roman" w:cs="Times New Roman" w:eastAsia="宋体"/>
          <w:sz w:val="23"/>
        </w:rPr>
        <w:t>What is the best title for the text?</w:t>
      </w:r>
    </w:p>
    <w:p>
      <w:pPr>
        <w:spacing w:before="0" w:after="0" w:line="264" w:lineRule="auto"/>
      </w:pPr>
      <w:r>
        <w:rPr>
          <w:rFonts w:ascii="Times New Roman" w:hAnsi="Times New Roman" w:cs="Times New Roman" w:eastAsia="宋体"/>
          <w:sz w:val="23"/>
        </w:rPr>
        <w:t xml:space="preserve">A. </w:t>
      </w:r>
      <w:r>
        <w:rPr>
          <w:rFonts w:ascii="Times New Roman" w:hAnsi="Times New Roman" w:cs="Times New Roman" w:eastAsia="宋体"/>
          <w:sz w:val="23"/>
        </w:rPr>
        <w:t>Brevity as the key to better reading.</w:t>
      </w:r>
      <w:r>
        <w:rPr>
          <w:rFonts w:ascii="Times New Roman" w:hAnsi="Times New Roman" w:cs="Times New Roman" w:eastAsia="宋体"/>
          <w:sz w:val="23"/>
        </w:rPr>
        <w:tab/>
        <w:t xml:space="preserve">B. </w:t>
      </w:r>
      <w:r>
        <w:rPr>
          <w:rFonts w:ascii="Times New Roman" w:hAnsi="Times New Roman" w:cs="Times New Roman" w:eastAsia="宋体"/>
          <w:sz w:val="23"/>
        </w:rPr>
        <w:t>Importance of clear communication rules.</w:t>
      </w:r>
    </w:p>
    <w:p>
      <w:pPr>
        <w:spacing w:before="0" w:after="0" w:line="264" w:lineRule="auto"/>
      </w:pPr>
      <w:r>
        <w:rPr>
          <w:rFonts w:ascii="Times New Roman" w:hAnsi="Times New Roman" w:cs="Times New Roman" w:eastAsia="宋体"/>
          <w:sz w:val="23"/>
        </w:rPr>
        <w:t xml:space="preserve">C. </w:t>
      </w:r>
      <w:r>
        <w:rPr>
          <w:rFonts w:ascii="Times New Roman" w:hAnsi="Times New Roman" w:cs="Times New Roman" w:eastAsia="宋体"/>
          <w:sz w:val="23"/>
        </w:rPr>
        <w:t xml:space="preserve">Hidden </w:t>
      </w:r>
      <w:r>
        <w:rPr>
          <w:rFonts w:ascii="Times New Roman" w:hAnsi="Times New Roman" w:cs="Times New Roman" w:eastAsia="宋体"/>
          <w:sz w:val="23"/>
        </w:rPr>
        <w:t>problems in remote online work.</w:t>
      </w:r>
      <w:r>
        <w:rPr>
          <w:rFonts w:ascii="Times New Roman" w:hAnsi="Times New Roman" w:cs="Times New Roman" w:eastAsia="宋体"/>
          <w:sz w:val="23"/>
        </w:rPr>
        <w:tab/>
        <w:t xml:space="preserve">D. </w:t>
      </w:r>
      <w:r>
        <w:rPr>
          <w:rFonts w:ascii="Times New Roman" w:hAnsi="Times New Roman" w:cs="Times New Roman" w:eastAsia="宋体"/>
          <w:sz w:val="23"/>
        </w:rPr>
        <w:t>New changes in writing brought by AI.</w:t>
      </w:r>
    </w:p>
    <w:p>
      <w:pPr>
        <w:keepNext/>
        <w:spacing w:before="80" w:after="20" w:line="240" w:lineRule="auto"/>
      </w:pPr>
      <w:r>
        <w:rPr>
          <w:rFonts w:ascii="Times New Roman" w:hAnsi="Times New Roman" w:cs="Times New Roman" w:eastAsia="宋体"/>
          <w:b/>
          <w:sz w:val="25"/>
        </w:rPr>
        <w:t>第二节（共</w:t>
      </w:r>
      <w:r>
        <w:rPr>
          <w:rFonts w:ascii="Times New Roman" w:hAnsi="Times New Roman" w:cs="Times New Roman" w:eastAsia="宋体"/>
          <w:b/>
          <w:sz w:val="25"/>
        </w:rPr>
        <w:t xml:space="preserve"> 5 </w:t>
      </w:r>
      <w:r>
        <w:rPr>
          <w:rFonts w:ascii="Times New Roman" w:hAnsi="Times New Roman" w:cs="Times New Roman" w:eastAsia="宋体"/>
          <w:b/>
          <w:sz w:val="25"/>
        </w:rPr>
        <w:t>小题；每小题</w:t>
      </w:r>
      <w:r>
        <w:rPr>
          <w:rFonts w:ascii="Times New Roman" w:hAnsi="Times New Roman" w:cs="Times New Roman" w:eastAsia="宋体"/>
          <w:b/>
          <w:sz w:val="25"/>
        </w:rPr>
        <w:t xml:space="preserve"> 2.5 </w:t>
      </w:r>
      <w:r>
        <w:rPr>
          <w:rFonts w:ascii="Times New Roman" w:hAnsi="Times New Roman" w:cs="Times New Roman" w:eastAsia="宋体"/>
          <w:b/>
          <w:sz w:val="25"/>
        </w:rPr>
        <w:t>分，满分</w:t>
      </w:r>
      <w:r>
        <w:rPr>
          <w:rFonts w:ascii="Times New Roman" w:hAnsi="Times New Roman" w:cs="Times New Roman" w:eastAsia="宋体"/>
          <w:b/>
          <w:sz w:val="25"/>
        </w:rPr>
        <w:t xml:space="preserve"> 12.5 </w:t>
      </w:r>
      <w:r>
        <w:rPr>
          <w:rFonts w:ascii="Times New Roman" w:hAnsi="Times New Roman" w:cs="Times New Roman" w:eastAsia="宋体"/>
          <w:b/>
          <w:sz w:val="25"/>
        </w:rPr>
        <w:t>分）</w:t>
      </w:r>
    </w:p>
    <w:p>
      <w:pPr>
        <w:spacing w:before="40" w:after="20" w:line="264" w:lineRule="auto"/>
      </w:pPr>
      <w:r>
        <w:rPr>
          <w:rFonts w:ascii="Times New Roman" w:hAnsi="Times New Roman" w:cs="Times New Roman" w:eastAsia="宋体"/>
          <w:b/>
          <w:sz w:val="23"/>
        </w:rPr>
        <w:t>阅读下面短文，从短文后的选项中选出可以填入空白处的最佳选项。选项中有两项为多余选项。</w:t>
      </w:r>
      <w:r>
        <w:rPr>
          <w:rFonts w:ascii="Times New Roman" w:hAnsi="Times New Roman" w:cs="Times New Roman" w:eastAsia="宋体"/>
          <w:b/>
          <w:sz w:val="23"/>
        </w:rPr>
        <w:t xml:space="preserve">  </w:t>
      </w:r>
    </w:p>
    <w:p>
      <w:pPr>
        <w:spacing w:before="0" w:after="0" w:line="264" w:lineRule="auto"/>
      </w:pPr>
      <w:r>
        <w:rPr>
          <w:rFonts w:ascii="Times New Roman" w:hAnsi="Times New Roman" w:cs="Times New Roman" w:eastAsia="宋体"/>
          <w:sz w:val="23"/>
        </w:rPr>
        <w:t>Ever feel like there’s never enough time these days? Chased by deadlines a</w:t>
      </w:r>
      <w:r>
        <w:rPr>
          <w:rFonts w:ascii="Times New Roman" w:hAnsi="Times New Roman" w:cs="Times New Roman" w:eastAsia="宋体"/>
          <w:sz w:val="23"/>
        </w:rPr>
        <w:t>nd bombarded with (</w:t>
      </w:r>
      <w:r>
        <w:rPr>
          <w:rFonts w:ascii="Times New Roman" w:hAnsi="Times New Roman" w:cs="Times New Roman" w:eastAsia="宋体"/>
          <w:sz w:val="23"/>
        </w:rPr>
        <w:t>狂轰滥炸</w:t>
      </w:r>
      <w:r>
        <w:rPr>
          <w:rFonts w:ascii="Times New Roman" w:hAnsi="Times New Roman" w:cs="Times New Roman" w:eastAsia="宋体"/>
          <w:sz w:val="23"/>
        </w:rPr>
        <w:t xml:space="preserve">) social media content, we feel that each day is full. </w:t>
      </w:r>
      <w:r>
        <w:rPr>
          <w:rFonts w:ascii="Times New Roman" w:hAnsi="Times New Roman" w:cs="Times New Roman" w:eastAsia="宋体"/>
          <w:sz w:val="23"/>
          <w:u w:val="single"/>
        </w:rPr>
        <w:t>____36___</w:t>
      </w:r>
      <w:r>
        <w:rPr>
          <w:rFonts w:ascii="Times New Roman" w:hAnsi="Times New Roman" w:cs="Times New Roman" w:eastAsia="宋体"/>
          <w:sz w:val="23"/>
          <w:u w:val="single"/>
        </w:rPr>
        <w:t>_</w:t>
      </w:r>
      <w:r>
        <w:rPr>
          <w:rFonts w:ascii="Times New Roman" w:hAnsi="Times New Roman" w:cs="Times New Roman" w:eastAsia="宋体"/>
          <w:sz w:val="23"/>
        </w:rPr>
        <w:t>.This</w:t>
      </w:r>
      <w:r>
        <w:rPr>
          <w:rFonts w:ascii="Times New Roman" w:hAnsi="Times New Roman" w:cs="Times New Roman" w:eastAsia="宋体"/>
          <w:sz w:val="23"/>
        </w:rPr>
        <w:t xml:space="preserve"> widespread feeling is what experts call “time poverty.”  </w:t>
      </w:r>
    </w:p>
    <w:p>
      <w:pPr>
        <w:spacing w:before="0" w:after="0" w:line="264" w:lineRule="auto"/>
      </w:pPr>
      <w:r>
        <w:rPr>
          <w:rFonts w:ascii="Times New Roman" w:hAnsi="Times New Roman" w:cs="Times New Roman" w:eastAsia="宋体"/>
          <w:sz w:val="23"/>
        </w:rPr>
        <w:t>The idea of “time poverty” is not new. First introduced in 1977, it has attracted much attention over the decades, according to Forbes. Cassie Holmes, a US social psychologist, tracked the time data of tens of thousands of people and found that when people</w:t>
      </w:r>
      <w:r>
        <w:rPr>
          <w:rFonts w:ascii="Times New Roman" w:hAnsi="Times New Roman" w:cs="Times New Roman" w:eastAsia="宋体"/>
          <w:sz w:val="23"/>
        </w:rPr>
        <w:t xml:space="preserve"> have less than two hours of free time each day, their life satisfaction drops. </w:t>
      </w:r>
      <w:r>
        <w:rPr>
          <w:rFonts w:ascii="Times New Roman" w:hAnsi="Times New Roman" w:cs="Times New Roman" w:eastAsia="宋体"/>
          <w:sz w:val="23"/>
          <w:u w:val="single"/>
        </w:rPr>
        <w:t>____37___</w:t>
      </w:r>
      <w:r>
        <w:rPr>
          <w:rFonts w:ascii="Times New Roman" w:hAnsi="Times New Roman" w:cs="Times New Roman" w:eastAsia="宋体"/>
          <w:sz w:val="23"/>
          <w:u w:val="single"/>
        </w:rPr>
        <w:t>_</w:t>
      </w:r>
      <w:r>
        <w:rPr>
          <w:rFonts w:ascii="Times New Roman" w:hAnsi="Times New Roman" w:cs="Times New Roman" w:eastAsia="宋体"/>
          <w:sz w:val="23"/>
        </w:rPr>
        <w:t xml:space="preserve"> .</w:t>
      </w:r>
    </w:p>
    <w:p>
      <w:pPr>
        <w:spacing w:before="0" w:after="0" w:line="264" w:lineRule="auto"/>
      </w:pPr>
      <w:r>
        <w:rPr>
          <w:rFonts w:ascii="Times New Roman" w:hAnsi="Times New Roman" w:cs="Times New Roman" w:eastAsia="宋体"/>
          <w:sz w:val="23"/>
        </w:rPr>
        <w:t>We live in a world that values productivity. People are expected to be efficient, take on different roles and deal with many tasks. This can lead to a lack of pers</w:t>
      </w:r>
      <w:r>
        <w:rPr>
          <w:rFonts w:ascii="Times New Roman" w:hAnsi="Times New Roman" w:cs="Times New Roman" w:eastAsia="宋体"/>
          <w:sz w:val="23"/>
        </w:rPr>
        <w:t xml:space="preserve">onal time, hurting the individual’s well-being. </w:t>
      </w:r>
      <w:r>
        <w:rPr>
          <w:rFonts w:ascii="Times New Roman" w:hAnsi="Times New Roman" w:cs="Times New Roman" w:eastAsia="宋体"/>
          <w:sz w:val="23"/>
          <w:u w:val="single"/>
        </w:rPr>
        <w:t>____38____</w:t>
      </w:r>
      <w:r>
        <w:rPr>
          <w:rFonts w:ascii="Times New Roman" w:hAnsi="Times New Roman" w:cs="Times New Roman" w:eastAsia="宋体"/>
          <w:sz w:val="23"/>
        </w:rPr>
        <w:t xml:space="preserve"> A University of Chicago study found that over the past decade, people’s participation in community activities had dropped by 58 percent, and the chance of neighbors knowing each other had fallen fr</w:t>
      </w:r>
      <w:r>
        <w:rPr>
          <w:rFonts w:ascii="Times New Roman" w:hAnsi="Times New Roman" w:cs="Times New Roman" w:eastAsia="宋体"/>
          <w:sz w:val="23"/>
        </w:rPr>
        <w:t>om 75 percent in the 1980s to only 22 percent in 2022.</w:t>
      </w:r>
    </w:p>
    <w:p>
      <w:pPr>
        <w:spacing w:before="0" w:after="0" w:line="240" w:lineRule="auto"/>
      </w:pPr>
      <w:r>
        <w:rPr>
          <w:rFonts w:ascii="Times New Roman" w:hAnsi="Times New Roman" w:cs="Times New Roman" w:eastAsia="宋体"/>
          <w:sz w:val="23"/>
          <w:u w:val="single"/>
        </w:rPr>
        <w:t>____39____</w:t>
      </w:r>
      <w:r>
        <w:rPr>
          <w:rFonts w:ascii="Times New Roman" w:hAnsi="Times New Roman" w:cs="Times New Roman" w:eastAsia="宋体"/>
          <w:sz w:val="23"/>
        </w:rPr>
        <w:t xml:space="preserve"> Holmes pointed out that when people have over five hours of free time a day, they may start to feel a loss of purpose and achievement. Those who have two to five hours of free time each day </w:t>
      </w:r>
      <w:r>
        <w:rPr>
          <w:rFonts w:ascii="Times New Roman" w:hAnsi="Times New Roman" w:cs="Times New Roman" w:eastAsia="宋体"/>
          <w:sz w:val="23"/>
        </w:rPr>
        <w:t>report the highest levels of happiness and satisfaction.</w:t>
      </w:r>
    </w:p>
    <w:p>
      <w:pPr>
        <w:spacing w:before="0" w:after="0" w:line="264" w:lineRule="auto"/>
      </w:pPr>
      <w:r>
        <w:rPr>
          <w:rFonts w:ascii="Times New Roman" w:hAnsi="Times New Roman" w:cs="Times New Roman" w:eastAsia="宋体"/>
          <w:sz w:val="23"/>
        </w:rPr>
        <w:t xml:space="preserve">Time is a resource that is equally shared among all people. The key lies not in how much time we have, but in how we use it. </w:t>
      </w:r>
      <w:r>
        <w:rPr>
          <w:rFonts w:ascii="Times New Roman" w:hAnsi="Times New Roman" w:cs="Times New Roman" w:eastAsia="宋体"/>
          <w:sz w:val="23"/>
          <w:u w:val="single"/>
        </w:rPr>
        <w:t>____40____</w:t>
      </w:r>
      <w:r>
        <w:rPr>
          <w:rFonts w:ascii="Times New Roman" w:hAnsi="Times New Roman" w:cs="Times New Roman" w:eastAsia="宋体"/>
          <w:sz w:val="23"/>
        </w:rPr>
        <w:t xml:space="preserve"> Exercising or volunteering can help you make the most of your t</w:t>
      </w:r>
      <w:r>
        <w:rPr>
          <w:rFonts w:ascii="Times New Roman" w:hAnsi="Times New Roman" w:cs="Times New Roman" w:eastAsia="宋体"/>
          <w:sz w:val="23"/>
        </w:rPr>
        <w:t>ime and give you a sense of achievement.</w:t>
      </w:r>
    </w:p>
    <w:p>
      <w:pPr>
        <w:spacing w:before="0" w:after="0" w:line="264" w:lineRule="auto"/>
      </w:pPr>
      <w:r>
        <w:rPr>
          <w:rFonts w:ascii="Times New Roman" w:hAnsi="Times New Roman" w:cs="Times New Roman" w:eastAsia="宋体"/>
          <w:sz w:val="23"/>
        </w:rPr>
        <w:t xml:space="preserve">A. </w:t>
      </w:r>
      <w:r>
        <w:rPr>
          <w:rFonts w:ascii="Times New Roman" w:hAnsi="Times New Roman" w:cs="Times New Roman" w:eastAsia="宋体"/>
          <w:sz w:val="23"/>
        </w:rPr>
        <w:t>Make a strict schedule for everyday activities.</w:t>
      </w:r>
    </w:p>
    <w:p>
      <w:pPr>
        <w:spacing w:before="0" w:after="0" w:line="264" w:lineRule="auto"/>
      </w:pPr>
      <w:r>
        <w:rPr>
          <w:rFonts w:ascii="Times New Roman" w:hAnsi="Times New Roman" w:cs="Times New Roman" w:eastAsia="宋体"/>
          <w:sz w:val="23"/>
        </w:rPr>
        <w:t xml:space="preserve">B. </w:t>
      </w:r>
      <w:r>
        <w:rPr>
          <w:rFonts w:ascii="Times New Roman" w:hAnsi="Times New Roman" w:cs="Times New Roman" w:eastAsia="宋体"/>
          <w:sz w:val="23"/>
        </w:rPr>
        <w:t>It can also cause a crisis in social relationships.</w:t>
      </w:r>
    </w:p>
    <w:p>
      <w:pPr>
        <w:spacing w:before="0" w:after="0" w:line="264" w:lineRule="auto"/>
      </w:pPr>
      <w:r>
        <w:rPr>
          <w:rFonts w:ascii="Times New Roman" w:hAnsi="Times New Roman" w:cs="Times New Roman" w:eastAsia="宋体"/>
          <w:sz w:val="23"/>
        </w:rPr>
        <w:t xml:space="preserve">C. </w:t>
      </w:r>
      <w:r>
        <w:rPr>
          <w:rFonts w:ascii="Times New Roman" w:hAnsi="Times New Roman" w:cs="Times New Roman" w:eastAsia="宋体"/>
          <w:sz w:val="23"/>
        </w:rPr>
        <w:t>They may even experience anxiety and burnout.</w:t>
      </w:r>
    </w:p>
    <w:p>
      <w:pPr>
        <w:spacing w:before="0" w:after="0" w:line="264" w:lineRule="auto"/>
      </w:pPr>
      <w:r>
        <w:rPr>
          <w:rFonts w:ascii="Times New Roman" w:hAnsi="Times New Roman" w:cs="Times New Roman" w:eastAsia="宋体"/>
          <w:sz w:val="23"/>
        </w:rPr>
        <w:t xml:space="preserve">D. </w:t>
      </w:r>
      <w:r>
        <w:rPr>
          <w:rFonts w:ascii="Times New Roman" w:hAnsi="Times New Roman" w:cs="Times New Roman" w:eastAsia="宋体"/>
          <w:sz w:val="23"/>
        </w:rPr>
        <w:t>You should reduce workload and social arrangements.</w:t>
      </w:r>
    </w:p>
    <w:p>
      <w:pPr>
        <w:spacing w:before="0" w:after="0" w:line="264" w:lineRule="auto"/>
      </w:pPr>
      <w:r>
        <w:rPr>
          <w:rFonts w:ascii="Times New Roman" w:hAnsi="Times New Roman" w:cs="Times New Roman" w:eastAsia="宋体"/>
          <w:sz w:val="23"/>
        </w:rPr>
        <w:t xml:space="preserve">E. </w:t>
      </w:r>
      <w:r>
        <w:rPr>
          <w:rFonts w:ascii="Times New Roman" w:hAnsi="Times New Roman" w:cs="Times New Roman" w:eastAsia="宋体"/>
          <w:sz w:val="23"/>
        </w:rPr>
        <w:t>Tr</w:t>
      </w:r>
      <w:r>
        <w:rPr>
          <w:rFonts w:ascii="Times New Roman" w:hAnsi="Times New Roman" w:cs="Times New Roman" w:eastAsia="宋体"/>
          <w:sz w:val="23"/>
        </w:rPr>
        <w:t>y engaging in meaningful activities to enrich your life.</w:t>
      </w:r>
    </w:p>
    <w:p>
      <w:pPr>
        <w:spacing w:before="0" w:after="0" w:line="264" w:lineRule="auto"/>
      </w:pPr>
      <w:r>
        <w:rPr>
          <w:rFonts w:ascii="Times New Roman" w:hAnsi="Times New Roman" w:cs="Times New Roman" w:eastAsia="宋体"/>
          <w:sz w:val="23"/>
        </w:rPr>
        <w:t xml:space="preserve">F. </w:t>
      </w:r>
      <w:r>
        <w:rPr>
          <w:rFonts w:ascii="Times New Roman" w:hAnsi="Times New Roman" w:cs="Times New Roman" w:eastAsia="宋体"/>
          <w:sz w:val="23"/>
        </w:rPr>
        <w:t>More free time does not necessarily mean greater happiness.</w:t>
      </w:r>
    </w:p>
    <w:p>
      <w:pPr>
        <w:spacing w:before="0" w:after="0" w:line="264" w:lineRule="auto"/>
      </w:pPr>
      <w:r>
        <w:rPr>
          <w:rFonts w:ascii="Times New Roman" w:hAnsi="Times New Roman" w:cs="Times New Roman" w:eastAsia="宋体"/>
          <w:sz w:val="23"/>
        </w:rPr>
        <w:t xml:space="preserve">G. </w:t>
      </w:r>
      <w:r>
        <w:rPr>
          <w:rFonts w:ascii="Times New Roman" w:hAnsi="Times New Roman" w:cs="Times New Roman" w:eastAsia="宋体"/>
          <w:sz w:val="23"/>
        </w:rPr>
        <w:t>However, on reflection, we may still feel a sense of emptiness.</w:t>
      </w:r>
    </w:p>
    <w:p>
      <w:pPr>
        <w:keepNext/>
        <w:spacing w:before="80" w:after="20" w:line="240" w:lineRule="auto"/>
      </w:pPr>
      <w:r>
        <w:rPr>
          <w:rFonts w:ascii="Times New Roman" w:hAnsi="Times New Roman" w:cs="Times New Roman" w:eastAsia="宋体"/>
          <w:b/>
          <w:sz w:val="25"/>
        </w:rPr>
        <w:t>第三部分</w:t>
      </w:r>
      <w:r>
        <w:rPr>
          <w:rFonts w:ascii="Times New Roman" w:hAnsi="Times New Roman" w:cs="Times New Roman" w:eastAsia="宋体"/>
          <w:b/>
          <w:sz w:val="25"/>
        </w:rPr>
        <w:t xml:space="preserve">  </w:t>
      </w:r>
      <w:r>
        <w:rPr>
          <w:rFonts w:ascii="Times New Roman" w:hAnsi="Times New Roman" w:cs="Times New Roman" w:eastAsia="宋体"/>
          <w:b/>
          <w:sz w:val="25"/>
        </w:rPr>
        <w:t>语言运用（共两节，满分</w:t>
      </w:r>
      <w:r>
        <w:rPr>
          <w:rFonts w:ascii="Times New Roman" w:hAnsi="Times New Roman" w:cs="Times New Roman" w:eastAsia="宋体"/>
          <w:b/>
          <w:sz w:val="25"/>
        </w:rPr>
        <w:t xml:space="preserve"> 30</w:t>
      </w:r>
      <w:r>
        <w:rPr>
          <w:rFonts w:ascii="Times New Roman" w:hAnsi="Times New Roman" w:cs="Times New Roman" w:eastAsia="宋体"/>
          <w:b/>
          <w:sz w:val="25"/>
        </w:rPr>
        <w:t>分）</w:t>
      </w:r>
    </w:p>
    <w:p>
      <w:pPr>
        <w:keepNext/>
        <w:spacing w:before="80" w:after="20" w:line="240" w:lineRule="auto"/>
      </w:pPr>
      <w:r>
        <w:rPr>
          <w:rFonts w:ascii="Times New Roman" w:hAnsi="Times New Roman" w:cs="Times New Roman" w:eastAsia="宋体"/>
          <w:b/>
          <w:sz w:val="25"/>
        </w:rPr>
        <w:t>第一节（共</w:t>
      </w:r>
      <w:r>
        <w:rPr>
          <w:rFonts w:ascii="Times New Roman" w:hAnsi="Times New Roman" w:cs="Times New Roman" w:eastAsia="宋体"/>
          <w:b/>
          <w:sz w:val="25"/>
        </w:rPr>
        <w:t xml:space="preserve"> 15</w:t>
      </w:r>
      <w:r>
        <w:rPr>
          <w:rFonts w:ascii="Times New Roman" w:hAnsi="Times New Roman" w:cs="Times New Roman" w:eastAsia="宋体"/>
          <w:b/>
          <w:sz w:val="25"/>
        </w:rPr>
        <w:t>小题；每小题</w:t>
      </w:r>
      <w:r>
        <w:rPr>
          <w:rFonts w:ascii="Times New Roman" w:hAnsi="Times New Roman" w:cs="Times New Roman" w:eastAsia="宋体"/>
          <w:b/>
          <w:sz w:val="25"/>
        </w:rPr>
        <w:t xml:space="preserve"> 1</w:t>
      </w:r>
      <w:r>
        <w:rPr>
          <w:rFonts w:ascii="Times New Roman" w:hAnsi="Times New Roman" w:cs="Times New Roman" w:eastAsia="宋体"/>
          <w:b/>
          <w:sz w:val="25"/>
        </w:rPr>
        <w:t>分，满分</w:t>
      </w:r>
      <w:r>
        <w:rPr>
          <w:rFonts w:ascii="Times New Roman" w:hAnsi="Times New Roman" w:cs="Times New Roman" w:eastAsia="宋体"/>
          <w:b/>
          <w:sz w:val="25"/>
        </w:rPr>
        <w:t xml:space="preserve"> 15</w:t>
      </w:r>
      <w:r>
        <w:rPr>
          <w:rFonts w:ascii="Times New Roman" w:hAnsi="Times New Roman" w:cs="Times New Roman" w:eastAsia="宋体"/>
          <w:b/>
          <w:sz w:val="25"/>
        </w:rPr>
        <w:t>分）</w:t>
      </w:r>
    </w:p>
    <w:p>
      <w:pPr>
        <w:spacing w:before="40" w:after="20" w:line="264" w:lineRule="auto"/>
      </w:pPr>
      <w:r>
        <w:rPr>
          <w:rFonts w:ascii="Times New Roman" w:hAnsi="Times New Roman" w:cs="Times New Roman" w:eastAsia="宋体"/>
          <w:b/>
          <w:sz w:val="23"/>
        </w:rPr>
        <w:t>阅读下面短文，从每题所给的</w:t>
      </w:r>
      <w:r>
        <w:rPr>
          <w:rFonts w:ascii="Times New Roman" w:hAnsi="Times New Roman" w:cs="Times New Roman" w:eastAsia="宋体"/>
          <w:b/>
          <w:sz w:val="23"/>
        </w:rPr>
        <w:t xml:space="preserve"> A</w:t>
      </w:r>
      <w:r>
        <w:rPr>
          <w:rFonts w:ascii="Times New Roman" w:hAnsi="Times New Roman" w:cs="Times New Roman" w:eastAsia="宋体"/>
          <w:b/>
          <w:sz w:val="23"/>
        </w:rPr>
        <w:t>、</w:t>
      </w:r>
      <w:r>
        <w:rPr>
          <w:rFonts w:ascii="Times New Roman" w:hAnsi="Times New Roman" w:cs="Times New Roman" w:eastAsia="宋体"/>
          <w:b/>
          <w:sz w:val="23"/>
        </w:rPr>
        <w:t>B</w:t>
      </w:r>
      <w:r>
        <w:rPr>
          <w:rFonts w:ascii="Times New Roman" w:hAnsi="Times New Roman" w:cs="Times New Roman" w:eastAsia="宋体"/>
          <w:b/>
          <w:sz w:val="23"/>
        </w:rPr>
        <w:t>、</w:t>
      </w:r>
      <w:r>
        <w:rPr>
          <w:rFonts w:ascii="Times New Roman" w:hAnsi="Times New Roman" w:cs="Times New Roman" w:eastAsia="宋体"/>
          <w:b/>
          <w:sz w:val="23"/>
        </w:rPr>
        <w:t>C</w:t>
      </w:r>
      <w:r>
        <w:rPr>
          <w:rFonts w:ascii="Times New Roman" w:hAnsi="Times New Roman" w:cs="Times New Roman" w:eastAsia="宋体"/>
          <w:b/>
          <w:sz w:val="23"/>
        </w:rPr>
        <w:t>、</w:t>
      </w:r>
      <w:r>
        <w:rPr>
          <w:rFonts w:ascii="Times New Roman" w:hAnsi="Times New Roman" w:cs="Times New Roman" w:eastAsia="宋体"/>
          <w:b/>
          <w:sz w:val="23"/>
        </w:rPr>
        <w:t>D</w:t>
      </w:r>
      <w:r>
        <w:rPr>
          <w:rFonts w:ascii="Times New Roman" w:hAnsi="Times New Roman" w:cs="Times New Roman" w:eastAsia="宋体"/>
          <w:b/>
          <w:sz w:val="23"/>
        </w:rPr>
        <w:t>四个选项中选出最佳选项。</w:t>
      </w:r>
    </w:p>
    <w:p>
      <w:pPr>
        <w:spacing w:before="0" w:after="0" w:line="264" w:lineRule="auto"/>
      </w:pPr>
      <w:r>
        <w:rPr>
          <w:rFonts w:ascii="Times New Roman" w:hAnsi="Times New Roman" w:cs="Times New Roman" w:eastAsia="宋体"/>
          <w:sz w:val="23"/>
        </w:rPr>
        <w:t xml:space="preserve">I moved to China for a six-month exchange. I drank coffee daily, ordered Western takeout, and walked at a </w:t>
      </w:r>
      <w:r>
        <w:rPr>
          <w:rFonts w:ascii="Times New Roman" w:hAnsi="Times New Roman" w:cs="Times New Roman" w:eastAsia="宋体"/>
          <w:sz w:val="23"/>
          <w:u w:val="single"/>
        </w:rPr>
        <w:t>____41____</w:t>
      </w:r>
      <w:r>
        <w:rPr>
          <w:rFonts w:ascii="Times New Roman" w:hAnsi="Times New Roman" w:cs="Times New Roman" w:eastAsia="宋体"/>
          <w:sz w:val="23"/>
        </w:rPr>
        <w:t xml:space="preserve"> pace. I was sure I’d never </w:t>
      </w:r>
      <w:r>
        <w:rPr>
          <w:rFonts w:ascii="Times New Roman" w:hAnsi="Times New Roman" w:cs="Times New Roman" w:eastAsia="宋体"/>
          <w:sz w:val="23"/>
          <w:u w:val="single"/>
        </w:rPr>
        <w:t>____42____</w:t>
      </w:r>
      <w:r>
        <w:rPr>
          <w:rFonts w:ascii="Times New Roman" w:hAnsi="Times New Roman" w:cs="Times New Roman" w:eastAsia="宋体"/>
          <w:sz w:val="23"/>
        </w:rPr>
        <w:t xml:space="preserve"> to this different lifestyle, as I barely spoke Chinese.</w:t>
      </w:r>
    </w:p>
    <w:p>
      <w:pPr>
        <w:spacing w:before="0" w:after="0" w:line="264" w:lineRule="auto"/>
      </w:pPr>
      <w:r>
        <w:rPr>
          <w:rFonts w:ascii="Times New Roman" w:hAnsi="Times New Roman" w:cs="Times New Roman" w:eastAsia="宋体"/>
          <w:sz w:val="23"/>
        </w:rPr>
        <w:t>A sudden fever changed everything. One evenin</w:t>
      </w:r>
      <w:r>
        <w:rPr>
          <w:rFonts w:ascii="Times New Roman" w:hAnsi="Times New Roman" w:cs="Times New Roman" w:eastAsia="宋体"/>
          <w:sz w:val="23"/>
        </w:rPr>
        <w:t xml:space="preserve">g, I woke up weak. My roommate Li Na noticed and made me hot water and congee, then covered me with a quilt. She told me to </w:t>
      </w:r>
      <w:r>
        <w:rPr>
          <w:rFonts w:ascii="Times New Roman" w:hAnsi="Times New Roman" w:cs="Times New Roman" w:eastAsia="宋体"/>
          <w:sz w:val="23"/>
          <w:u w:val="single"/>
        </w:rPr>
        <w:t>____43____</w:t>
      </w:r>
      <w:r>
        <w:rPr>
          <w:rFonts w:ascii="Times New Roman" w:hAnsi="Times New Roman" w:cs="Times New Roman" w:eastAsia="宋体"/>
          <w:sz w:val="23"/>
        </w:rPr>
        <w:t xml:space="preserve"> and rest. I was </w:t>
      </w:r>
      <w:r>
        <w:rPr>
          <w:rFonts w:ascii="Times New Roman" w:hAnsi="Times New Roman" w:cs="Times New Roman" w:eastAsia="宋体"/>
          <w:sz w:val="23"/>
          <w:u w:val="single"/>
        </w:rPr>
        <w:t>____44____</w:t>
      </w:r>
      <w:r>
        <w:rPr>
          <w:rFonts w:ascii="Times New Roman" w:hAnsi="Times New Roman" w:cs="Times New Roman" w:eastAsia="宋体"/>
          <w:sz w:val="23"/>
        </w:rPr>
        <w:t xml:space="preserve"> at first but followed her. Within a day, my fever broke. That small act made me </w:t>
      </w:r>
      <w:r>
        <w:rPr>
          <w:rFonts w:ascii="Times New Roman" w:hAnsi="Times New Roman" w:cs="Times New Roman" w:eastAsia="宋体"/>
          <w:sz w:val="23"/>
          <w:u w:val="single"/>
        </w:rPr>
        <w:t>____45____</w:t>
      </w:r>
      <w:r>
        <w:rPr>
          <w:rFonts w:ascii="Times New Roman" w:hAnsi="Times New Roman" w:cs="Times New Roman" w:eastAsia="宋体"/>
          <w:sz w:val="23"/>
        </w:rPr>
        <w:t xml:space="preserve"> </w:t>
      </w:r>
      <w:r>
        <w:rPr>
          <w:rFonts w:ascii="Times New Roman" w:hAnsi="Times New Roman" w:cs="Times New Roman" w:eastAsia="宋体"/>
          <w:sz w:val="23"/>
        </w:rPr>
        <w:t>Chi</w:t>
      </w:r>
      <w:r>
        <w:rPr>
          <w:rFonts w:ascii="Times New Roman" w:hAnsi="Times New Roman" w:cs="Times New Roman" w:eastAsia="宋体"/>
          <w:sz w:val="23"/>
        </w:rPr>
        <w:t>nese habits differently.</w:t>
      </w:r>
    </w:p>
    <w:p>
      <w:pPr>
        <w:spacing w:before="0" w:after="0" w:line="264" w:lineRule="auto"/>
      </w:pPr>
      <w:r>
        <w:rPr>
          <w:rFonts w:ascii="Times New Roman" w:hAnsi="Times New Roman" w:cs="Times New Roman" w:eastAsia="宋体"/>
          <w:sz w:val="23"/>
        </w:rPr>
        <w:t xml:space="preserve">Gradually, I made small </w:t>
      </w:r>
      <w:r>
        <w:rPr>
          <w:rFonts w:ascii="Times New Roman" w:hAnsi="Times New Roman" w:cs="Times New Roman" w:eastAsia="宋体"/>
          <w:sz w:val="23"/>
          <w:u w:val="single"/>
        </w:rPr>
        <w:t>____46____</w:t>
      </w:r>
      <w:r>
        <w:rPr>
          <w:rFonts w:ascii="Times New Roman" w:hAnsi="Times New Roman" w:cs="Times New Roman" w:eastAsia="宋体"/>
          <w:sz w:val="23"/>
        </w:rPr>
        <w:t>. Li Na taught me to drink hot water after meals, and I joined her for short naps. On weekends, she took me to tai chi, and her grandma taught me to make dumplings. I no longer saw these as strange</w:t>
      </w:r>
      <w:r>
        <w:rPr>
          <w:rFonts w:ascii="Times New Roman" w:hAnsi="Times New Roman" w:cs="Times New Roman" w:eastAsia="宋体"/>
          <w:sz w:val="23"/>
        </w:rPr>
        <w:t xml:space="preserve"> </w:t>
      </w:r>
      <w:r>
        <w:rPr>
          <w:rFonts w:ascii="Times New Roman" w:hAnsi="Times New Roman" w:cs="Times New Roman" w:eastAsia="宋体"/>
          <w:sz w:val="23"/>
          <w:u w:val="single"/>
        </w:rPr>
        <w:t>____47____</w:t>
      </w:r>
      <w:r>
        <w:rPr>
          <w:rFonts w:ascii="Times New Roman" w:hAnsi="Times New Roman" w:cs="Times New Roman" w:eastAsia="宋体"/>
          <w:sz w:val="23"/>
        </w:rPr>
        <w:t>.</w:t>
      </w:r>
    </w:p>
    <w:p>
      <w:pPr>
        <w:spacing w:before="0" w:after="0" w:line="264" w:lineRule="auto"/>
      </w:pPr>
      <w:r>
        <w:rPr>
          <w:rFonts w:ascii="Times New Roman" w:hAnsi="Times New Roman" w:cs="Times New Roman" w:eastAsia="宋体"/>
          <w:sz w:val="23"/>
        </w:rPr>
        <w:t xml:space="preserve">Before China, I was always in a hurry. But here, I stopped </w:t>
      </w:r>
      <w:r>
        <w:rPr>
          <w:rFonts w:ascii="Times New Roman" w:hAnsi="Times New Roman" w:cs="Times New Roman" w:eastAsia="宋体"/>
          <w:sz w:val="23"/>
          <w:u w:val="single"/>
        </w:rPr>
        <w:t>____48____</w:t>
      </w:r>
      <w:r>
        <w:rPr>
          <w:rFonts w:ascii="Times New Roman" w:hAnsi="Times New Roman" w:cs="Times New Roman" w:eastAsia="宋体"/>
          <w:sz w:val="23"/>
        </w:rPr>
        <w:t xml:space="preserve"> through each day and started to </w:t>
      </w:r>
      <w:r>
        <w:rPr>
          <w:rFonts w:ascii="Times New Roman" w:hAnsi="Times New Roman" w:cs="Times New Roman" w:eastAsia="宋体"/>
          <w:sz w:val="23"/>
          <w:u w:val="single"/>
        </w:rPr>
        <w:t>____49____</w:t>
      </w:r>
      <w:r>
        <w:rPr>
          <w:rFonts w:ascii="Times New Roman" w:hAnsi="Times New Roman" w:cs="Times New Roman" w:eastAsia="宋体"/>
          <w:sz w:val="23"/>
        </w:rPr>
        <w:t xml:space="preserve"> the quiet joys. It wasn’t about changing who I was, but </w:t>
      </w:r>
      <w:r>
        <w:rPr>
          <w:rFonts w:ascii="Times New Roman" w:hAnsi="Times New Roman" w:cs="Times New Roman" w:eastAsia="宋体"/>
          <w:sz w:val="23"/>
          <w:u w:val="single"/>
        </w:rPr>
        <w:t>____50____</w:t>
      </w:r>
      <w:r>
        <w:rPr>
          <w:rFonts w:ascii="Times New Roman" w:hAnsi="Times New Roman" w:cs="Times New Roman" w:eastAsia="宋体"/>
          <w:sz w:val="23"/>
        </w:rPr>
        <w:t xml:space="preserve"> a new way to slow down. By the end, I could speak simple Chines</w:t>
      </w:r>
      <w:r>
        <w:rPr>
          <w:rFonts w:ascii="Times New Roman" w:hAnsi="Times New Roman" w:cs="Times New Roman" w:eastAsia="宋体"/>
          <w:sz w:val="23"/>
        </w:rPr>
        <w:t xml:space="preserve">e and cook congee. I joked I was not just visiting — I was truly </w:t>
      </w:r>
      <w:r>
        <w:rPr>
          <w:rFonts w:ascii="Times New Roman" w:hAnsi="Times New Roman" w:cs="Times New Roman" w:eastAsia="宋体"/>
          <w:sz w:val="23"/>
          <w:u w:val="single"/>
        </w:rPr>
        <w:t>____51____</w:t>
      </w:r>
      <w:r>
        <w:rPr>
          <w:rFonts w:ascii="Times New Roman" w:hAnsi="Times New Roman" w:cs="Times New Roman" w:eastAsia="宋体"/>
          <w:sz w:val="23"/>
        </w:rPr>
        <w:t xml:space="preserve"> it. When leaving, Li Na said, “</w:t>
      </w:r>
      <w:r>
        <w:rPr>
          <w:rFonts w:ascii="Times New Roman" w:hAnsi="Times New Roman" w:cs="Times New Roman" w:eastAsia="宋体"/>
          <w:sz w:val="23"/>
        </w:rPr>
        <w:t>You’re</w:t>
      </w:r>
      <w:r>
        <w:rPr>
          <w:rFonts w:ascii="Times New Roman" w:hAnsi="Times New Roman" w:cs="Times New Roman" w:eastAsia="宋体"/>
          <w:sz w:val="23"/>
        </w:rPr>
        <w:t xml:space="preserve"> family.” Those words stayed with me.</w:t>
      </w:r>
    </w:p>
    <w:p>
      <w:pPr>
        <w:spacing w:before="0" w:after="0" w:line="264" w:lineRule="auto"/>
      </w:pPr>
      <w:r>
        <w:rPr>
          <w:rFonts w:ascii="Times New Roman" w:hAnsi="Times New Roman" w:cs="Times New Roman" w:eastAsia="宋体"/>
          <w:sz w:val="23"/>
        </w:rPr>
        <w:t xml:space="preserve">This experience changed my habits and showed small connections can </w:t>
      </w:r>
      <w:r>
        <w:rPr>
          <w:rFonts w:ascii="Times New Roman" w:hAnsi="Times New Roman" w:cs="Times New Roman" w:eastAsia="宋体"/>
          <w:sz w:val="23"/>
          <w:u w:val="single"/>
        </w:rPr>
        <w:t>____52____</w:t>
      </w:r>
      <w:r>
        <w:rPr>
          <w:rFonts w:ascii="Times New Roman" w:hAnsi="Times New Roman" w:cs="Times New Roman" w:eastAsia="宋体"/>
          <w:sz w:val="23"/>
        </w:rPr>
        <w:t xml:space="preserve"> one’s perspective. I return</w:t>
      </w:r>
      <w:r>
        <w:rPr>
          <w:rFonts w:ascii="Times New Roman" w:hAnsi="Times New Roman" w:cs="Times New Roman" w:eastAsia="宋体"/>
          <w:sz w:val="23"/>
        </w:rPr>
        <w:t xml:space="preserve">ed home with a new view of the world, which I </w:t>
      </w:r>
      <w:r>
        <w:rPr>
          <w:rFonts w:ascii="Times New Roman" w:hAnsi="Times New Roman" w:cs="Times New Roman" w:eastAsia="宋体"/>
          <w:sz w:val="23"/>
          <w:u w:val="single"/>
        </w:rPr>
        <w:t>___53___</w:t>
      </w:r>
      <w:r>
        <w:rPr>
          <w:rFonts w:ascii="Times New Roman" w:hAnsi="Times New Roman" w:cs="Times New Roman" w:eastAsia="宋体"/>
          <w:sz w:val="23"/>
        </w:rPr>
        <w:t xml:space="preserve"> today. Li Na’s family shared their lives, making my time in China meaningful. I still make dumplings — a reminder of the </w:t>
      </w:r>
      <w:r>
        <w:rPr>
          <w:rFonts w:ascii="Times New Roman" w:hAnsi="Times New Roman" w:cs="Times New Roman" w:eastAsia="宋体"/>
          <w:sz w:val="23"/>
          <w:u w:val="single"/>
        </w:rPr>
        <w:t>____54____</w:t>
      </w:r>
      <w:r>
        <w:rPr>
          <w:rFonts w:ascii="Times New Roman" w:hAnsi="Times New Roman" w:cs="Times New Roman" w:eastAsia="宋体"/>
          <w:sz w:val="23"/>
        </w:rPr>
        <w:t xml:space="preserve"> I found, a reminder of my journey of becoming Chinese and embracing t</w:t>
      </w:r>
      <w:r>
        <w:rPr>
          <w:rFonts w:ascii="Times New Roman" w:hAnsi="Times New Roman" w:cs="Times New Roman" w:eastAsia="宋体"/>
          <w:sz w:val="23"/>
        </w:rPr>
        <w:t xml:space="preserve">his new way of life, a </w:t>
      </w:r>
      <w:r>
        <w:rPr>
          <w:rFonts w:ascii="Times New Roman" w:hAnsi="Times New Roman" w:cs="Times New Roman" w:eastAsia="宋体"/>
          <w:sz w:val="23"/>
          <w:u w:val="single"/>
        </w:rPr>
        <w:t>___55___</w:t>
      </w:r>
      <w:r>
        <w:rPr>
          <w:rFonts w:ascii="Times New Roman" w:hAnsi="Times New Roman" w:cs="Times New Roman" w:eastAsia="宋体"/>
          <w:sz w:val="23"/>
        </w:rPr>
        <w:t xml:space="preserve"> I’ll always cherish.</w:t>
      </w:r>
    </w:p>
    <w:p>
      <w:pPr>
        <w:spacing w:before="20" w:after="0" w:line="264" w:lineRule="auto"/>
      </w:pPr>
      <w:r>
        <w:rPr>
          <w:rFonts w:ascii="Times New Roman" w:hAnsi="Times New Roman" w:cs="Times New Roman" w:eastAsia="宋体"/>
          <w:sz w:val="23"/>
        </w:rPr>
        <w:t xml:space="preserve">41. A. </w:t>
      </w:r>
      <w:r>
        <w:rPr>
          <w:rFonts w:ascii="Times New Roman" w:hAnsi="Times New Roman" w:cs="Times New Roman" w:eastAsia="宋体"/>
          <w:sz w:val="23"/>
        </w:rPr>
        <w:t>slow</w:t>
      </w:r>
      <w:r>
        <w:rPr>
          <w:rFonts w:ascii="Times New Roman" w:hAnsi="Times New Roman" w:cs="Times New Roman" w:eastAsia="宋体"/>
          <w:sz w:val="23"/>
        </w:rPr>
        <w:tab/>
        <w:t xml:space="preserve">B. </w:t>
      </w:r>
      <w:r>
        <w:rPr>
          <w:rFonts w:ascii="Times New Roman" w:hAnsi="Times New Roman" w:cs="Times New Roman" w:eastAsia="宋体"/>
          <w:sz w:val="23"/>
        </w:rPr>
        <w:t>quick</w:t>
      </w:r>
      <w:r>
        <w:rPr>
          <w:rFonts w:ascii="Times New Roman" w:hAnsi="Times New Roman" w:cs="Times New Roman" w:eastAsia="宋体"/>
          <w:sz w:val="23"/>
        </w:rPr>
        <w:tab/>
        <w:t xml:space="preserve">C. </w:t>
      </w:r>
      <w:r>
        <w:rPr>
          <w:rFonts w:ascii="Times New Roman" w:hAnsi="Times New Roman" w:cs="Times New Roman" w:eastAsia="宋体"/>
          <w:sz w:val="23"/>
        </w:rPr>
        <w:t>relaxed</w:t>
      </w:r>
      <w:r>
        <w:rPr>
          <w:rFonts w:ascii="Times New Roman" w:hAnsi="Times New Roman" w:cs="Times New Roman" w:eastAsia="宋体"/>
          <w:sz w:val="23"/>
        </w:rPr>
        <w:tab/>
        <w:t xml:space="preserve">D. </w:t>
      </w:r>
      <w:r>
        <w:rPr>
          <w:rFonts w:ascii="Times New Roman" w:hAnsi="Times New Roman" w:cs="Times New Roman" w:eastAsia="宋体"/>
          <w:sz w:val="23"/>
        </w:rPr>
        <w:t>steady</w:t>
      </w:r>
    </w:p>
    <w:p>
      <w:pPr>
        <w:spacing w:before="20" w:after="0" w:line="264" w:lineRule="auto"/>
      </w:pPr>
      <w:r>
        <w:rPr>
          <w:rFonts w:ascii="Times New Roman" w:hAnsi="Times New Roman" w:cs="Times New Roman" w:eastAsia="宋体"/>
          <w:sz w:val="23"/>
        </w:rPr>
        <w:t xml:space="preserve">42. A. </w:t>
      </w:r>
      <w:r>
        <w:rPr>
          <w:rFonts w:ascii="Times New Roman" w:hAnsi="Times New Roman" w:cs="Times New Roman" w:eastAsia="宋体"/>
          <w:sz w:val="23"/>
        </w:rPr>
        <w:t>adapt</w:t>
      </w:r>
      <w:r>
        <w:rPr>
          <w:rFonts w:ascii="Times New Roman" w:hAnsi="Times New Roman" w:cs="Times New Roman" w:eastAsia="宋体"/>
          <w:sz w:val="23"/>
        </w:rPr>
        <w:tab/>
        <w:t xml:space="preserve">B. </w:t>
      </w:r>
      <w:r>
        <w:rPr>
          <w:rFonts w:ascii="Times New Roman" w:hAnsi="Times New Roman" w:cs="Times New Roman" w:eastAsia="宋体"/>
          <w:sz w:val="23"/>
        </w:rPr>
        <w:t>return</w:t>
      </w:r>
      <w:r>
        <w:rPr>
          <w:rFonts w:ascii="Times New Roman" w:hAnsi="Times New Roman" w:cs="Times New Roman" w:eastAsia="宋体"/>
          <w:sz w:val="23"/>
        </w:rPr>
        <w:tab/>
        <w:t xml:space="preserve">C. </w:t>
      </w:r>
      <w:r>
        <w:rPr>
          <w:rFonts w:ascii="Times New Roman" w:hAnsi="Times New Roman" w:cs="Times New Roman" w:eastAsia="宋体"/>
          <w:sz w:val="23"/>
        </w:rPr>
        <w:t>lead</w:t>
      </w:r>
      <w:r>
        <w:rPr>
          <w:rFonts w:ascii="Times New Roman" w:hAnsi="Times New Roman" w:cs="Times New Roman" w:eastAsia="宋体"/>
          <w:sz w:val="23"/>
        </w:rPr>
        <w:tab/>
        <w:t xml:space="preserve">D. </w:t>
      </w:r>
      <w:r>
        <w:rPr>
          <w:rFonts w:ascii="Times New Roman" w:hAnsi="Times New Roman" w:cs="Times New Roman" w:eastAsia="宋体"/>
          <w:sz w:val="23"/>
        </w:rPr>
        <w:t>respond</w:t>
      </w:r>
    </w:p>
    <w:p>
      <w:pPr>
        <w:spacing w:before="20" w:after="0" w:line="264" w:lineRule="auto"/>
      </w:pPr>
      <w:r>
        <w:rPr>
          <w:rFonts w:ascii="Times New Roman" w:hAnsi="Times New Roman" w:cs="Times New Roman" w:eastAsia="宋体"/>
          <w:sz w:val="23"/>
        </w:rPr>
        <w:t xml:space="preserve">43. A. </w:t>
      </w:r>
      <w:r>
        <w:rPr>
          <w:rFonts w:ascii="Times New Roman" w:hAnsi="Times New Roman" w:cs="Times New Roman" w:eastAsia="宋体"/>
          <w:sz w:val="23"/>
        </w:rPr>
        <w:t>struggle</w:t>
      </w:r>
      <w:r>
        <w:rPr>
          <w:rFonts w:ascii="Times New Roman" w:hAnsi="Times New Roman" w:cs="Times New Roman" w:eastAsia="宋体"/>
          <w:sz w:val="23"/>
        </w:rPr>
        <w:tab/>
        <w:t xml:space="preserve">B. </w:t>
      </w:r>
      <w:r>
        <w:rPr>
          <w:rFonts w:ascii="Times New Roman" w:hAnsi="Times New Roman" w:cs="Times New Roman" w:eastAsia="宋体"/>
          <w:sz w:val="23"/>
        </w:rPr>
        <w:t>exercise</w:t>
      </w:r>
      <w:r>
        <w:rPr>
          <w:rFonts w:ascii="Times New Roman" w:hAnsi="Times New Roman" w:cs="Times New Roman" w:eastAsia="宋体"/>
          <w:sz w:val="23"/>
        </w:rPr>
        <w:tab/>
        <w:t xml:space="preserve">C. </w:t>
      </w:r>
      <w:r>
        <w:rPr>
          <w:rFonts w:ascii="Times New Roman" w:hAnsi="Times New Roman" w:cs="Times New Roman" w:eastAsia="宋体"/>
          <w:sz w:val="23"/>
        </w:rPr>
        <w:t>escape</w:t>
      </w:r>
      <w:r>
        <w:rPr>
          <w:rFonts w:ascii="Times New Roman" w:hAnsi="Times New Roman" w:cs="Times New Roman" w:eastAsia="宋体"/>
          <w:sz w:val="23"/>
        </w:rPr>
        <w:tab/>
        <w:t xml:space="preserve">D. </w:t>
      </w:r>
      <w:r>
        <w:rPr>
          <w:rFonts w:ascii="Times New Roman" w:hAnsi="Times New Roman" w:cs="Times New Roman" w:eastAsia="宋体"/>
          <w:sz w:val="23"/>
        </w:rPr>
        <w:t>relax</w:t>
      </w:r>
    </w:p>
    <w:p>
      <w:pPr>
        <w:spacing w:before="20" w:after="0" w:line="264" w:lineRule="auto"/>
      </w:pPr>
      <w:r>
        <w:rPr>
          <w:rFonts w:ascii="Times New Roman" w:hAnsi="Times New Roman" w:cs="Times New Roman" w:eastAsia="宋体"/>
          <w:sz w:val="23"/>
        </w:rPr>
        <w:t xml:space="preserve">44. A. </w:t>
      </w:r>
      <w:r>
        <w:rPr>
          <w:rFonts w:ascii="Times New Roman" w:hAnsi="Times New Roman" w:cs="Times New Roman" w:eastAsia="宋体"/>
          <w:sz w:val="23"/>
        </w:rPr>
        <w:t>certain</w:t>
      </w:r>
      <w:r>
        <w:rPr>
          <w:rFonts w:ascii="Times New Roman" w:hAnsi="Times New Roman" w:cs="Times New Roman" w:eastAsia="宋体"/>
          <w:sz w:val="23"/>
        </w:rPr>
        <w:tab/>
        <w:t xml:space="preserve">B. </w:t>
      </w:r>
      <w:r>
        <w:rPr>
          <w:rFonts w:ascii="Times New Roman" w:hAnsi="Times New Roman" w:cs="Times New Roman" w:eastAsia="宋体"/>
          <w:sz w:val="23"/>
        </w:rPr>
        <w:t>thankful</w:t>
      </w:r>
      <w:r>
        <w:rPr>
          <w:rFonts w:ascii="Times New Roman" w:hAnsi="Times New Roman" w:cs="Times New Roman" w:eastAsia="宋体"/>
          <w:sz w:val="23"/>
        </w:rPr>
        <w:tab/>
        <w:t xml:space="preserve">C. </w:t>
      </w:r>
      <w:r>
        <w:rPr>
          <w:rFonts w:ascii="Times New Roman" w:hAnsi="Times New Roman" w:cs="Times New Roman" w:eastAsia="宋体"/>
          <w:sz w:val="23"/>
        </w:rPr>
        <w:t>doubtful</w:t>
      </w:r>
      <w:r>
        <w:rPr>
          <w:rFonts w:ascii="Times New Roman" w:hAnsi="Times New Roman" w:cs="Times New Roman" w:eastAsia="宋体"/>
          <w:sz w:val="23"/>
        </w:rPr>
        <w:tab/>
        <w:t xml:space="preserve">D. </w:t>
      </w:r>
      <w:r>
        <w:rPr>
          <w:rFonts w:ascii="Times New Roman" w:hAnsi="Times New Roman" w:cs="Times New Roman" w:eastAsia="宋体"/>
          <w:sz w:val="23"/>
        </w:rPr>
        <w:t>hopeful</w:t>
      </w:r>
    </w:p>
    <w:p>
      <w:pPr>
        <w:spacing w:before="20" w:after="0" w:line="264" w:lineRule="auto"/>
      </w:pPr>
      <w:r>
        <w:rPr>
          <w:rFonts w:ascii="Times New Roman" w:hAnsi="Times New Roman" w:cs="Times New Roman" w:eastAsia="宋体"/>
          <w:sz w:val="23"/>
        </w:rPr>
        <w:t xml:space="preserve">45. A. </w:t>
      </w:r>
      <w:r>
        <w:rPr>
          <w:rFonts w:ascii="Times New Roman" w:hAnsi="Times New Roman" w:cs="Times New Roman" w:eastAsia="宋体"/>
          <w:sz w:val="23"/>
        </w:rPr>
        <w:t>view</w:t>
      </w:r>
      <w:r>
        <w:rPr>
          <w:rFonts w:ascii="Times New Roman" w:hAnsi="Times New Roman" w:cs="Times New Roman" w:eastAsia="宋体"/>
          <w:sz w:val="23"/>
        </w:rPr>
        <w:tab/>
        <w:t xml:space="preserve">B. </w:t>
      </w:r>
      <w:r>
        <w:rPr>
          <w:rFonts w:ascii="Times New Roman" w:hAnsi="Times New Roman" w:cs="Times New Roman" w:eastAsia="宋体"/>
          <w:sz w:val="23"/>
        </w:rPr>
        <w:t>share</w:t>
      </w:r>
      <w:r>
        <w:rPr>
          <w:rFonts w:ascii="Times New Roman" w:hAnsi="Times New Roman" w:cs="Times New Roman" w:eastAsia="宋体"/>
          <w:sz w:val="23"/>
        </w:rPr>
        <w:tab/>
        <w:t xml:space="preserve">C. </w:t>
      </w:r>
      <w:r>
        <w:rPr>
          <w:rFonts w:ascii="Times New Roman" w:hAnsi="Times New Roman" w:cs="Times New Roman" w:eastAsia="宋体"/>
          <w:sz w:val="23"/>
        </w:rPr>
        <w:t>compare</w:t>
      </w:r>
      <w:r>
        <w:rPr>
          <w:rFonts w:ascii="Times New Roman" w:hAnsi="Times New Roman" w:cs="Times New Roman" w:eastAsia="宋体"/>
          <w:sz w:val="23"/>
        </w:rPr>
        <w:tab/>
        <w:t xml:space="preserve">D. </w:t>
      </w:r>
      <w:r>
        <w:rPr>
          <w:rFonts w:ascii="Times New Roman" w:hAnsi="Times New Roman" w:cs="Times New Roman" w:eastAsia="宋体"/>
          <w:sz w:val="23"/>
        </w:rPr>
        <w:t>mix</w:t>
      </w:r>
    </w:p>
    <w:p>
      <w:pPr>
        <w:spacing w:before="20" w:after="0" w:line="264" w:lineRule="auto"/>
      </w:pPr>
      <w:r>
        <w:rPr>
          <w:rFonts w:ascii="Times New Roman" w:hAnsi="Times New Roman" w:cs="Times New Roman" w:eastAsia="宋体"/>
          <w:sz w:val="23"/>
        </w:rPr>
        <w:t xml:space="preserve">46. A. </w:t>
      </w:r>
      <w:r>
        <w:rPr>
          <w:rFonts w:ascii="Times New Roman" w:hAnsi="Times New Roman" w:cs="Times New Roman" w:eastAsia="宋体"/>
          <w:sz w:val="23"/>
        </w:rPr>
        <w:t>plans</w:t>
      </w:r>
      <w:r>
        <w:rPr>
          <w:rFonts w:ascii="Times New Roman" w:hAnsi="Times New Roman" w:cs="Times New Roman" w:eastAsia="宋体"/>
          <w:sz w:val="23"/>
        </w:rPr>
        <w:tab/>
        <w:t xml:space="preserve">B. </w:t>
      </w:r>
      <w:r>
        <w:rPr>
          <w:rFonts w:ascii="Times New Roman" w:hAnsi="Times New Roman" w:cs="Times New Roman" w:eastAsia="宋体"/>
          <w:sz w:val="23"/>
        </w:rPr>
        <w:t>adjustments</w:t>
      </w:r>
      <w:r>
        <w:rPr>
          <w:rFonts w:ascii="Times New Roman" w:hAnsi="Times New Roman" w:cs="Times New Roman" w:eastAsia="宋体"/>
          <w:sz w:val="23"/>
        </w:rPr>
        <w:tab/>
        <w:t xml:space="preserve">C. </w:t>
      </w:r>
      <w:r>
        <w:rPr>
          <w:rFonts w:ascii="Times New Roman" w:hAnsi="Times New Roman" w:cs="Times New Roman" w:eastAsia="宋体"/>
          <w:sz w:val="23"/>
        </w:rPr>
        <w:t>progress</w:t>
      </w:r>
      <w:r>
        <w:rPr>
          <w:rFonts w:ascii="Times New Roman" w:hAnsi="Times New Roman" w:cs="Times New Roman" w:eastAsia="宋体"/>
          <w:sz w:val="23"/>
        </w:rPr>
        <w:tab/>
        <w:t xml:space="preserve">D. </w:t>
      </w:r>
      <w:r>
        <w:rPr>
          <w:rFonts w:ascii="Times New Roman" w:hAnsi="Times New Roman" w:cs="Times New Roman" w:eastAsia="宋体"/>
          <w:sz w:val="23"/>
        </w:rPr>
        <w:t>challenges</w:t>
      </w:r>
    </w:p>
    <w:p>
      <w:pPr>
        <w:spacing w:before="20" w:after="0" w:line="264" w:lineRule="auto"/>
      </w:pPr>
      <w:r>
        <w:rPr>
          <w:rFonts w:ascii="Times New Roman" w:hAnsi="Times New Roman" w:cs="Times New Roman" w:eastAsia="宋体"/>
          <w:sz w:val="23"/>
        </w:rPr>
        <w:t xml:space="preserve">47. A. </w:t>
      </w:r>
      <w:r>
        <w:rPr>
          <w:rFonts w:ascii="Times New Roman" w:hAnsi="Times New Roman" w:cs="Times New Roman" w:eastAsia="宋体"/>
          <w:sz w:val="23"/>
        </w:rPr>
        <w:t>rules</w:t>
      </w:r>
      <w:r>
        <w:rPr>
          <w:rFonts w:ascii="Times New Roman" w:hAnsi="Times New Roman" w:cs="Times New Roman" w:eastAsia="宋体"/>
          <w:sz w:val="23"/>
        </w:rPr>
        <w:tab/>
        <w:t xml:space="preserve">B. </w:t>
      </w:r>
      <w:r>
        <w:rPr>
          <w:rFonts w:ascii="Times New Roman" w:hAnsi="Times New Roman" w:cs="Times New Roman" w:eastAsia="宋体"/>
          <w:sz w:val="23"/>
        </w:rPr>
        <w:t>foods</w:t>
      </w:r>
      <w:r>
        <w:rPr>
          <w:rFonts w:ascii="Times New Roman" w:hAnsi="Times New Roman" w:cs="Times New Roman" w:eastAsia="宋体"/>
          <w:sz w:val="23"/>
        </w:rPr>
        <w:tab/>
        <w:t xml:space="preserve">C. </w:t>
      </w:r>
      <w:r>
        <w:rPr>
          <w:rFonts w:ascii="Times New Roman" w:hAnsi="Times New Roman" w:cs="Times New Roman" w:eastAsia="宋体"/>
          <w:sz w:val="23"/>
        </w:rPr>
        <w:t>practices</w:t>
      </w:r>
      <w:r>
        <w:rPr>
          <w:rFonts w:ascii="Times New Roman" w:hAnsi="Times New Roman" w:cs="Times New Roman" w:eastAsia="宋体"/>
          <w:sz w:val="23"/>
        </w:rPr>
        <w:tab/>
        <w:t xml:space="preserve">D. </w:t>
      </w:r>
      <w:r>
        <w:rPr>
          <w:rFonts w:ascii="Times New Roman" w:hAnsi="Times New Roman" w:cs="Times New Roman" w:eastAsia="宋体"/>
          <w:sz w:val="23"/>
        </w:rPr>
        <w:t>hobbies</w:t>
      </w:r>
    </w:p>
    <w:p>
      <w:pPr>
        <w:spacing w:before="20" w:after="0" w:line="264" w:lineRule="auto"/>
      </w:pPr>
      <w:r>
        <w:rPr>
          <w:rFonts w:ascii="Times New Roman" w:hAnsi="Times New Roman" w:cs="Times New Roman" w:eastAsia="宋体"/>
          <w:sz w:val="23"/>
        </w:rPr>
        <w:t xml:space="preserve">48. A. </w:t>
      </w:r>
      <w:r>
        <w:rPr>
          <w:rFonts w:ascii="Times New Roman" w:hAnsi="Times New Roman" w:cs="Times New Roman" w:eastAsia="宋体"/>
          <w:sz w:val="23"/>
        </w:rPr>
        <w:t>looking</w:t>
      </w:r>
      <w:r>
        <w:rPr>
          <w:rFonts w:ascii="Times New Roman" w:hAnsi="Times New Roman" w:cs="Times New Roman" w:eastAsia="宋体"/>
          <w:sz w:val="23"/>
        </w:rPr>
        <w:tab/>
        <w:t xml:space="preserve">B. </w:t>
      </w:r>
      <w:r>
        <w:rPr>
          <w:rFonts w:ascii="Times New Roman" w:hAnsi="Times New Roman" w:cs="Times New Roman" w:eastAsia="宋体"/>
          <w:sz w:val="23"/>
        </w:rPr>
        <w:t>wandering</w:t>
      </w:r>
      <w:r>
        <w:rPr>
          <w:rFonts w:ascii="Times New Roman" w:hAnsi="Times New Roman" w:cs="Times New Roman" w:eastAsia="宋体"/>
          <w:sz w:val="23"/>
        </w:rPr>
        <w:tab/>
        <w:t xml:space="preserve">C. </w:t>
      </w:r>
      <w:r>
        <w:rPr>
          <w:rFonts w:ascii="Times New Roman" w:hAnsi="Times New Roman" w:cs="Times New Roman" w:eastAsia="宋体"/>
          <w:sz w:val="23"/>
        </w:rPr>
        <w:t>rushing</w:t>
      </w:r>
      <w:r>
        <w:rPr>
          <w:rFonts w:ascii="Times New Roman" w:hAnsi="Times New Roman" w:cs="Times New Roman" w:eastAsia="宋体"/>
          <w:sz w:val="23"/>
        </w:rPr>
        <w:tab/>
        <w:t xml:space="preserve">D. </w:t>
      </w:r>
      <w:r>
        <w:rPr>
          <w:rFonts w:ascii="Times New Roman" w:hAnsi="Times New Roman" w:cs="Times New Roman" w:eastAsia="宋体"/>
          <w:sz w:val="23"/>
        </w:rPr>
        <w:t>working</w:t>
      </w:r>
    </w:p>
    <w:p>
      <w:pPr>
        <w:spacing w:before="20" w:after="0" w:line="264" w:lineRule="auto"/>
      </w:pPr>
      <w:r>
        <w:rPr>
          <w:rFonts w:ascii="Times New Roman" w:hAnsi="Times New Roman" w:cs="Times New Roman" w:eastAsia="宋体"/>
          <w:sz w:val="23"/>
        </w:rPr>
        <w:t xml:space="preserve">49. A. </w:t>
      </w:r>
      <w:r>
        <w:rPr>
          <w:rFonts w:ascii="Times New Roman" w:hAnsi="Times New Roman" w:cs="Times New Roman" w:eastAsia="宋体"/>
          <w:sz w:val="23"/>
        </w:rPr>
        <w:t>miss</w:t>
      </w:r>
      <w:r>
        <w:rPr>
          <w:rFonts w:ascii="Times New Roman" w:hAnsi="Times New Roman" w:cs="Times New Roman" w:eastAsia="宋体"/>
          <w:sz w:val="23"/>
        </w:rPr>
        <w:tab/>
        <w:t xml:space="preserve">B. </w:t>
      </w:r>
      <w:r>
        <w:rPr>
          <w:rFonts w:ascii="Times New Roman" w:hAnsi="Times New Roman" w:cs="Times New Roman" w:eastAsia="宋体"/>
          <w:sz w:val="23"/>
        </w:rPr>
        <w:t>seek</w:t>
      </w:r>
      <w:r>
        <w:rPr>
          <w:rFonts w:ascii="Times New Roman" w:hAnsi="Times New Roman" w:cs="Times New Roman" w:eastAsia="宋体"/>
          <w:sz w:val="23"/>
        </w:rPr>
        <w:tab/>
        <w:t xml:space="preserve">C. </w:t>
      </w:r>
      <w:r>
        <w:rPr>
          <w:rFonts w:ascii="Times New Roman" w:hAnsi="Times New Roman" w:cs="Times New Roman" w:eastAsia="宋体"/>
          <w:sz w:val="23"/>
        </w:rPr>
        <w:t>cover</w:t>
      </w:r>
      <w:r>
        <w:rPr>
          <w:rFonts w:ascii="Times New Roman" w:hAnsi="Times New Roman" w:cs="Times New Roman" w:eastAsia="宋体"/>
          <w:sz w:val="23"/>
        </w:rPr>
        <w:tab/>
        <w:t xml:space="preserve">D. </w:t>
      </w:r>
      <w:r>
        <w:rPr>
          <w:rFonts w:ascii="Times New Roman" w:hAnsi="Times New Roman" w:cs="Times New Roman" w:eastAsia="宋体"/>
          <w:sz w:val="23"/>
        </w:rPr>
        <w:t>enjoy</w:t>
      </w:r>
    </w:p>
    <w:p>
      <w:pPr>
        <w:spacing w:before="20" w:after="0" w:line="264" w:lineRule="auto"/>
      </w:pPr>
      <w:r>
        <w:rPr>
          <w:rFonts w:ascii="Times New Roman" w:hAnsi="Times New Roman" w:cs="Times New Roman" w:eastAsia="宋体"/>
          <w:sz w:val="23"/>
        </w:rPr>
        <w:t xml:space="preserve">50. A. </w:t>
      </w:r>
      <w:r>
        <w:rPr>
          <w:rFonts w:ascii="Times New Roman" w:hAnsi="Times New Roman" w:cs="Times New Roman" w:eastAsia="宋体"/>
          <w:sz w:val="23"/>
        </w:rPr>
        <w:t>accepting</w:t>
      </w:r>
      <w:r>
        <w:rPr>
          <w:rFonts w:ascii="Times New Roman" w:hAnsi="Times New Roman" w:cs="Times New Roman" w:eastAsia="宋体"/>
          <w:sz w:val="23"/>
        </w:rPr>
        <w:tab/>
        <w:t xml:space="preserve">B. </w:t>
      </w:r>
      <w:r>
        <w:rPr>
          <w:rFonts w:ascii="Times New Roman" w:hAnsi="Times New Roman" w:cs="Times New Roman" w:eastAsia="宋体"/>
          <w:sz w:val="23"/>
        </w:rPr>
        <w:t>creating</w:t>
      </w:r>
      <w:r>
        <w:rPr>
          <w:rFonts w:ascii="Times New Roman" w:hAnsi="Times New Roman" w:cs="Times New Roman" w:eastAsia="宋体"/>
          <w:sz w:val="23"/>
        </w:rPr>
        <w:tab/>
        <w:t xml:space="preserve">C. </w:t>
      </w:r>
      <w:r>
        <w:rPr>
          <w:rFonts w:ascii="Times New Roman" w:hAnsi="Times New Roman" w:cs="Times New Roman" w:eastAsia="宋体"/>
          <w:sz w:val="23"/>
        </w:rPr>
        <w:t>wasting</w:t>
      </w:r>
      <w:r>
        <w:rPr>
          <w:rFonts w:ascii="Times New Roman" w:hAnsi="Times New Roman" w:cs="Times New Roman" w:eastAsia="宋体"/>
          <w:sz w:val="23"/>
        </w:rPr>
        <w:tab/>
        <w:t xml:space="preserve">D. </w:t>
      </w:r>
      <w:r>
        <w:rPr>
          <w:rFonts w:ascii="Times New Roman" w:hAnsi="Times New Roman" w:cs="Times New Roman" w:eastAsia="宋体"/>
          <w:sz w:val="23"/>
        </w:rPr>
        <w:t>l</w:t>
      </w:r>
      <w:r>
        <w:rPr>
          <w:rFonts w:ascii="Times New Roman" w:hAnsi="Times New Roman" w:cs="Times New Roman" w:eastAsia="宋体"/>
          <w:sz w:val="23"/>
        </w:rPr>
        <w:t>osing</w:t>
      </w:r>
    </w:p>
    <w:p>
      <w:pPr>
        <w:spacing w:before="20" w:after="0" w:line="264" w:lineRule="auto"/>
      </w:pPr>
      <w:r>
        <w:rPr>
          <w:rFonts w:ascii="Times New Roman" w:hAnsi="Times New Roman" w:cs="Times New Roman" w:eastAsia="宋体"/>
          <w:sz w:val="23"/>
        </w:rPr>
        <w:t xml:space="preserve">51. A. </w:t>
      </w:r>
      <w:r>
        <w:rPr>
          <w:rFonts w:ascii="Times New Roman" w:hAnsi="Times New Roman" w:cs="Times New Roman" w:eastAsia="宋体"/>
          <w:sz w:val="23"/>
        </w:rPr>
        <w:t>settling</w:t>
      </w:r>
      <w:r>
        <w:rPr>
          <w:rFonts w:ascii="Times New Roman" w:hAnsi="Times New Roman" w:cs="Times New Roman" w:eastAsia="宋体"/>
          <w:sz w:val="23"/>
        </w:rPr>
        <w:tab/>
        <w:t xml:space="preserve">B. </w:t>
      </w:r>
      <w:r>
        <w:rPr>
          <w:rFonts w:ascii="Times New Roman" w:hAnsi="Times New Roman" w:cs="Times New Roman" w:eastAsia="宋体"/>
          <w:sz w:val="23"/>
        </w:rPr>
        <w:t>hearing</w:t>
      </w:r>
      <w:r>
        <w:rPr>
          <w:rFonts w:ascii="Times New Roman" w:hAnsi="Times New Roman" w:cs="Times New Roman" w:eastAsia="宋体"/>
          <w:sz w:val="23"/>
        </w:rPr>
        <w:tab/>
        <w:t xml:space="preserve">C. </w:t>
      </w:r>
      <w:r>
        <w:rPr>
          <w:rFonts w:ascii="Times New Roman" w:hAnsi="Times New Roman" w:cs="Times New Roman" w:eastAsia="宋体"/>
          <w:sz w:val="23"/>
        </w:rPr>
        <w:t>living</w:t>
      </w:r>
      <w:r>
        <w:rPr>
          <w:rFonts w:ascii="Times New Roman" w:hAnsi="Times New Roman" w:cs="Times New Roman" w:eastAsia="宋体"/>
          <w:sz w:val="23"/>
        </w:rPr>
        <w:tab/>
        <w:t xml:space="preserve">D. </w:t>
      </w:r>
      <w:r>
        <w:rPr>
          <w:rFonts w:ascii="Times New Roman" w:hAnsi="Times New Roman" w:cs="Times New Roman" w:eastAsia="宋体"/>
          <w:sz w:val="23"/>
        </w:rPr>
        <w:t>exploring</w:t>
      </w:r>
    </w:p>
    <w:p>
      <w:pPr>
        <w:spacing w:before="20" w:after="0" w:line="264" w:lineRule="auto"/>
      </w:pPr>
      <w:r>
        <w:rPr>
          <w:rFonts w:ascii="Times New Roman" w:hAnsi="Times New Roman" w:cs="Times New Roman" w:eastAsia="宋体"/>
          <w:sz w:val="23"/>
        </w:rPr>
        <w:t xml:space="preserve">52. A. </w:t>
      </w:r>
      <w:r>
        <w:rPr>
          <w:rFonts w:ascii="Times New Roman" w:hAnsi="Times New Roman" w:cs="Times New Roman" w:eastAsia="宋体"/>
          <w:sz w:val="23"/>
        </w:rPr>
        <w:t>record</w:t>
      </w:r>
      <w:r>
        <w:rPr>
          <w:rFonts w:ascii="Times New Roman" w:hAnsi="Times New Roman" w:cs="Times New Roman" w:eastAsia="宋体"/>
          <w:sz w:val="23"/>
        </w:rPr>
        <w:tab/>
        <w:t xml:space="preserve">B. </w:t>
      </w:r>
      <w:r>
        <w:rPr>
          <w:rFonts w:ascii="Times New Roman" w:hAnsi="Times New Roman" w:cs="Times New Roman" w:eastAsia="宋体"/>
          <w:sz w:val="23"/>
        </w:rPr>
        <w:t>shape</w:t>
      </w:r>
      <w:r>
        <w:rPr>
          <w:rFonts w:ascii="Times New Roman" w:hAnsi="Times New Roman" w:cs="Times New Roman" w:eastAsia="宋体"/>
          <w:sz w:val="23"/>
        </w:rPr>
        <w:tab/>
        <w:t xml:space="preserve">C. </w:t>
      </w:r>
      <w:r>
        <w:rPr>
          <w:rFonts w:ascii="Times New Roman" w:hAnsi="Times New Roman" w:cs="Times New Roman" w:eastAsia="宋体"/>
          <w:sz w:val="23"/>
        </w:rPr>
        <w:t>keep</w:t>
      </w:r>
      <w:r>
        <w:rPr>
          <w:rFonts w:ascii="Times New Roman" w:hAnsi="Times New Roman" w:cs="Times New Roman" w:eastAsia="宋体"/>
          <w:sz w:val="23"/>
        </w:rPr>
        <w:tab/>
        <w:t xml:space="preserve">D. </w:t>
      </w:r>
      <w:r>
        <w:rPr>
          <w:rFonts w:ascii="Times New Roman" w:hAnsi="Times New Roman" w:cs="Times New Roman" w:eastAsia="宋体"/>
          <w:sz w:val="23"/>
        </w:rPr>
        <w:t>express</w:t>
      </w:r>
    </w:p>
    <w:p>
      <w:pPr>
        <w:spacing w:before="20" w:after="0" w:line="264" w:lineRule="auto"/>
      </w:pPr>
      <w:r>
        <w:rPr>
          <w:rFonts w:ascii="Times New Roman" w:hAnsi="Times New Roman" w:cs="Times New Roman" w:eastAsia="宋体"/>
          <w:sz w:val="23"/>
        </w:rPr>
        <w:t xml:space="preserve">53. A. </w:t>
      </w:r>
      <w:r>
        <w:rPr>
          <w:rFonts w:ascii="Times New Roman" w:hAnsi="Times New Roman" w:cs="Times New Roman" w:eastAsia="宋体"/>
          <w:sz w:val="23"/>
        </w:rPr>
        <w:t>stick to</w:t>
      </w:r>
      <w:r>
        <w:rPr>
          <w:rFonts w:ascii="Times New Roman" w:hAnsi="Times New Roman" w:cs="Times New Roman" w:eastAsia="宋体"/>
          <w:sz w:val="23"/>
        </w:rPr>
        <w:tab/>
        <w:t xml:space="preserve">B. </w:t>
      </w:r>
      <w:r>
        <w:rPr>
          <w:rFonts w:ascii="Times New Roman" w:hAnsi="Times New Roman" w:cs="Times New Roman" w:eastAsia="宋体"/>
          <w:sz w:val="23"/>
        </w:rPr>
        <w:t>get rid of</w:t>
      </w:r>
      <w:r>
        <w:rPr>
          <w:rFonts w:ascii="Times New Roman" w:hAnsi="Times New Roman" w:cs="Times New Roman" w:eastAsia="宋体"/>
          <w:sz w:val="23"/>
        </w:rPr>
        <w:tab/>
        <w:t xml:space="preserve">C. </w:t>
      </w:r>
      <w:r>
        <w:rPr>
          <w:rFonts w:ascii="Times New Roman" w:hAnsi="Times New Roman" w:cs="Times New Roman" w:eastAsia="宋体"/>
          <w:sz w:val="23"/>
        </w:rPr>
        <w:t>make up</w:t>
      </w:r>
      <w:r>
        <w:rPr>
          <w:rFonts w:ascii="Times New Roman" w:hAnsi="Times New Roman" w:cs="Times New Roman" w:eastAsia="宋体"/>
          <w:sz w:val="23"/>
        </w:rPr>
        <w:tab/>
        <w:t xml:space="preserve">D. </w:t>
      </w:r>
      <w:r>
        <w:rPr>
          <w:rFonts w:ascii="Times New Roman" w:hAnsi="Times New Roman" w:cs="Times New Roman" w:eastAsia="宋体"/>
          <w:sz w:val="23"/>
        </w:rPr>
        <w:t>turn down</w:t>
      </w:r>
    </w:p>
    <w:p>
      <w:pPr>
        <w:spacing w:before="20" w:after="0" w:line="264" w:lineRule="auto"/>
      </w:pPr>
      <w:r>
        <w:rPr>
          <w:rFonts w:ascii="Times New Roman" w:hAnsi="Times New Roman" w:cs="Times New Roman" w:eastAsia="宋体"/>
          <w:sz w:val="23"/>
        </w:rPr>
        <w:t xml:space="preserve">54. A. </w:t>
      </w:r>
      <w:r>
        <w:rPr>
          <w:rFonts w:ascii="Times New Roman" w:hAnsi="Times New Roman" w:cs="Times New Roman" w:eastAsia="宋体"/>
          <w:sz w:val="23"/>
        </w:rPr>
        <w:t>kindness</w:t>
      </w:r>
      <w:r>
        <w:rPr>
          <w:rFonts w:ascii="Times New Roman" w:hAnsi="Times New Roman" w:cs="Times New Roman" w:eastAsia="宋体"/>
          <w:sz w:val="23"/>
        </w:rPr>
        <w:tab/>
        <w:t xml:space="preserve">B. </w:t>
      </w:r>
      <w:r>
        <w:rPr>
          <w:rFonts w:ascii="Times New Roman" w:hAnsi="Times New Roman" w:cs="Times New Roman" w:eastAsia="宋体"/>
          <w:sz w:val="23"/>
        </w:rPr>
        <w:t>skill</w:t>
      </w:r>
      <w:r>
        <w:rPr>
          <w:rFonts w:ascii="Times New Roman" w:hAnsi="Times New Roman" w:cs="Times New Roman" w:eastAsia="宋体"/>
          <w:sz w:val="23"/>
        </w:rPr>
        <w:tab/>
        <w:t xml:space="preserve">C. </w:t>
      </w:r>
      <w:r>
        <w:rPr>
          <w:rFonts w:ascii="Times New Roman" w:hAnsi="Times New Roman" w:cs="Times New Roman" w:eastAsia="宋体"/>
          <w:sz w:val="23"/>
        </w:rPr>
        <w:t>peace</w:t>
      </w:r>
      <w:r>
        <w:rPr>
          <w:rFonts w:ascii="Times New Roman" w:hAnsi="Times New Roman" w:cs="Times New Roman" w:eastAsia="宋体"/>
          <w:sz w:val="23"/>
        </w:rPr>
        <w:tab/>
        <w:t xml:space="preserve">D. </w:t>
      </w:r>
      <w:r>
        <w:rPr>
          <w:rFonts w:ascii="Times New Roman" w:hAnsi="Times New Roman" w:cs="Times New Roman" w:eastAsia="宋体"/>
          <w:sz w:val="23"/>
        </w:rPr>
        <w:t>connection</w:t>
      </w:r>
    </w:p>
    <w:p>
      <w:pPr>
        <w:spacing w:before="20" w:after="0" w:line="264" w:lineRule="auto"/>
      </w:pPr>
      <w:r>
        <w:rPr>
          <w:rFonts w:ascii="Times New Roman" w:hAnsi="Times New Roman" w:cs="Times New Roman" w:eastAsia="宋体"/>
          <w:sz w:val="23"/>
        </w:rPr>
        <w:t xml:space="preserve">55. A. </w:t>
      </w:r>
      <w:r>
        <w:rPr>
          <w:rFonts w:ascii="Times New Roman" w:hAnsi="Times New Roman" w:cs="Times New Roman" w:eastAsia="宋体"/>
          <w:sz w:val="23"/>
        </w:rPr>
        <w:t>secret</w:t>
      </w:r>
      <w:r>
        <w:rPr>
          <w:rFonts w:ascii="Times New Roman" w:hAnsi="Times New Roman" w:cs="Times New Roman" w:eastAsia="宋体"/>
          <w:sz w:val="23"/>
        </w:rPr>
        <w:tab/>
        <w:t xml:space="preserve">B. </w:t>
      </w:r>
      <w:r>
        <w:rPr>
          <w:rFonts w:ascii="Times New Roman" w:hAnsi="Times New Roman" w:cs="Times New Roman" w:eastAsia="宋体"/>
          <w:sz w:val="23"/>
        </w:rPr>
        <w:t>gift</w:t>
      </w:r>
      <w:r>
        <w:rPr>
          <w:rFonts w:ascii="Times New Roman" w:hAnsi="Times New Roman" w:cs="Times New Roman" w:eastAsia="宋体"/>
          <w:sz w:val="23"/>
        </w:rPr>
        <w:tab/>
        <w:t xml:space="preserve">C. </w:t>
      </w:r>
      <w:r>
        <w:rPr>
          <w:rFonts w:ascii="Times New Roman" w:hAnsi="Times New Roman" w:cs="Times New Roman" w:eastAsia="宋体"/>
          <w:sz w:val="23"/>
        </w:rPr>
        <w:t>lesson</w:t>
      </w:r>
      <w:r>
        <w:rPr>
          <w:rFonts w:ascii="Times New Roman" w:hAnsi="Times New Roman" w:cs="Times New Roman" w:eastAsia="宋体"/>
          <w:sz w:val="23"/>
        </w:rPr>
        <w:tab/>
        <w:t xml:space="preserve">D. </w:t>
      </w:r>
      <w:r>
        <w:rPr>
          <w:rFonts w:ascii="Times New Roman" w:hAnsi="Times New Roman" w:cs="Times New Roman" w:eastAsia="宋体"/>
          <w:sz w:val="23"/>
        </w:rPr>
        <w:t>habit</w:t>
      </w:r>
    </w:p>
    <w:p>
      <w:pPr>
        <w:keepNext/>
        <w:spacing w:before="80" w:after="20" w:line="240" w:lineRule="auto"/>
      </w:pPr>
      <w:r>
        <w:rPr>
          <w:rFonts w:ascii="Times New Roman" w:hAnsi="Times New Roman" w:cs="Times New Roman" w:eastAsia="宋体"/>
          <w:b/>
          <w:sz w:val="25"/>
        </w:rPr>
        <w:t>第二节</w:t>
      </w:r>
      <w:r>
        <w:rPr>
          <w:rFonts w:ascii="Times New Roman" w:hAnsi="Times New Roman" w:cs="Times New Roman" w:eastAsia="宋体"/>
          <w:b/>
          <w:sz w:val="25"/>
        </w:rPr>
        <w:t>(</w:t>
      </w:r>
      <w:r>
        <w:rPr>
          <w:rFonts w:ascii="Times New Roman" w:hAnsi="Times New Roman" w:cs="Times New Roman" w:eastAsia="宋体"/>
          <w:b/>
          <w:sz w:val="25"/>
        </w:rPr>
        <w:t>共</w:t>
      </w:r>
      <w:r>
        <w:rPr>
          <w:rFonts w:ascii="Times New Roman" w:hAnsi="Times New Roman" w:cs="Times New Roman" w:eastAsia="宋体"/>
          <w:b/>
          <w:sz w:val="25"/>
        </w:rPr>
        <w:t>10</w:t>
      </w:r>
      <w:r>
        <w:rPr>
          <w:rFonts w:ascii="Times New Roman" w:hAnsi="Times New Roman" w:cs="Times New Roman" w:eastAsia="宋体"/>
          <w:b/>
          <w:sz w:val="25"/>
        </w:rPr>
        <w:t>小题</w:t>
      </w:r>
      <w:r>
        <w:rPr>
          <w:rFonts w:ascii="Times New Roman" w:hAnsi="Times New Roman" w:cs="Times New Roman" w:eastAsia="宋体"/>
          <w:b/>
          <w:sz w:val="25"/>
        </w:rPr>
        <w:t>;</w:t>
      </w:r>
      <w:r>
        <w:rPr>
          <w:rFonts w:ascii="Times New Roman" w:hAnsi="Times New Roman" w:cs="Times New Roman" w:eastAsia="宋体"/>
          <w:b/>
          <w:sz w:val="25"/>
        </w:rPr>
        <w:t>每小题</w:t>
      </w:r>
      <w:r>
        <w:rPr>
          <w:rFonts w:ascii="Times New Roman" w:hAnsi="Times New Roman" w:cs="Times New Roman" w:eastAsia="宋体"/>
          <w:b/>
          <w:sz w:val="25"/>
        </w:rPr>
        <w:t>15</w:t>
      </w:r>
      <w:r>
        <w:rPr>
          <w:rFonts w:ascii="Times New Roman" w:hAnsi="Times New Roman" w:cs="Times New Roman" w:eastAsia="宋体"/>
          <w:b/>
          <w:sz w:val="25"/>
        </w:rPr>
        <w:t>分，满分</w:t>
      </w:r>
      <w:r>
        <w:rPr>
          <w:rFonts w:ascii="Times New Roman" w:hAnsi="Times New Roman" w:cs="Times New Roman" w:eastAsia="宋体"/>
          <w:b/>
          <w:sz w:val="25"/>
        </w:rPr>
        <w:t>15</w:t>
      </w:r>
      <w:r>
        <w:rPr>
          <w:rFonts w:ascii="Times New Roman" w:hAnsi="Times New Roman" w:cs="Times New Roman" w:eastAsia="宋体"/>
          <w:b/>
          <w:sz w:val="25"/>
        </w:rPr>
        <w:t>分</w:t>
      </w:r>
      <w:r>
        <w:rPr>
          <w:rFonts w:ascii="Times New Roman" w:hAnsi="Times New Roman" w:cs="Times New Roman" w:eastAsia="宋体"/>
          <w:b/>
          <w:sz w:val="25"/>
        </w:rPr>
        <w:t>)</w:t>
      </w:r>
    </w:p>
    <w:p>
      <w:pPr>
        <w:spacing w:before="40" w:after="20" w:line="264" w:lineRule="auto"/>
      </w:pPr>
      <w:r>
        <w:rPr>
          <w:rFonts w:ascii="Times New Roman" w:hAnsi="Times New Roman" w:cs="Times New Roman" w:eastAsia="宋体"/>
          <w:sz w:val="23"/>
        </w:rPr>
        <w:t>阅读下面短文，在空白处填入</w:t>
      </w:r>
      <w:r>
        <w:rPr>
          <w:rFonts w:ascii="Times New Roman" w:hAnsi="Times New Roman" w:cs="Times New Roman" w:eastAsia="宋体"/>
          <w:sz w:val="23"/>
        </w:rPr>
        <w:t>1</w:t>
      </w:r>
      <w:r>
        <w:rPr>
          <w:rFonts w:ascii="Times New Roman" w:hAnsi="Times New Roman" w:cs="Times New Roman" w:eastAsia="宋体"/>
          <w:sz w:val="23"/>
        </w:rPr>
        <w:t>个适当的单词或括号内单词的正确形式。</w:t>
      </w:r>
    </w:p>
    <w:p>
      <w:pPr>
        <w:spacing w:before="0" w:after="0" w:line="264" w:lineRule="auto"/>
      </w:pPr>
      <w:r>
        <w:rPr>
          <w:rFonts w:ascii="Times New Roman" w:hAnsi="Times New Roman" w:cs="Times New Roman" w:eastAsia="宋体"/>
          <w:sz w:val="23"/>
        </w:rPr>
        <w:t xml:space="preserve">Appearing widely in comics, novels, </w:t>
      </w:r>
      <w:r>
        <w:rPr>
          <w:rFonts w:ascii="Times New Roman" w:hAnsi="Times New Roman" w:cs="Times New Roman" w:eastAsia="宋体"/>
          <w:sz w:val="23"/>
        </w:rPr>
        <w:t xml:space="preserve">TV shows, films and video games, Sun </w:t>
      </w:r>
      <w:r>
        <w:rPr>
          <w:rFonts w:ascii="Times New Roman" w:hAnsi="Times New Roman" w:cs="Times New Roman" w:eastAsia="宋体"/>
          <w:sz w:val="23"/>
        </w:rPr>
        <w:t>Wukong</w:t>
      </w:r>
      <w:r>
        <w:rPr>
          <w:rFonts w:ascii="Times New Roman" w:hAnsi="Times New Roman" w:cs="Times New Roman" w:eastAsia="宋体"/>
          <w:sz w:val="23"/>
        </w:rPr>
        <w:t xml:space="preserve">, the stone-born hero, has </w:t>
      </w:r>
      <w:r>
        <w:rPr>
          <w:rFonts w:ascii="Times New Roman" w:hAnsi="Times New Roman" w:cs="Times New Roman" w:eastAsia="宋体"/>
          <w:sz w:val="23"/>
        </w:rPr>
        <w:t xml:space="preserve">long been a beloved figure in Chinese literature and pop culture. With San Francisco Opera’s new </w:t>
      </w:r>
      <w:r>
        <w:rPr>
          <w:rFonts w:ascii="Times New Roman" w:hAnsi="Times New Roman" w:cs="Times New Roman" w:eastAsia="宋体"/>
          <w:sz w:val="23"/>
        </w:rPr>
        <w:t>production</w:t>
      </w:r>
      <w:r>
        <w:rPr>
          <w:rFonts w:ascii="Times New Roman" w:hAnsi="Times New Roman" w:cs="Times New Roman" w:eastAsia="宋体"/>
          <w:sz w:val="23"/>
        </w:rPr>
        <w:t xml:space="preserve"> The Monkey King, his influence reaches new audiences, </w:t>
      </w:r>
      <w:r>
        <w:rPr>
          <w:rFonts w:ascii="Times New Roman" w:hAnsi="Times New Roman" w:cs="Times New Roman" w:eastAsia="宋体"/>
          <w:sz w:val="23"/>
          <w:u w:val="single"/>
        </w:rPr>
        <w:t>____56____</w:t>
      </w:r>
      <w:r>
        <w:rPr>
          <w:rFonts w:ascii="Times New Roman" w:hAnsi="Times New Roman" w:cs="Times New Roman" w:eastAsia="宋体"/>
          <w:sz w:val="23"/>
        </w:rPr>
        <w:t xml:space="preserve"> (inspire) dis</w:t>
      </w:r>
      <w:r>
        <w:rPr>
          <w:rFonts w:ascii="Times New Roman" w:hAnsi="Times New Roman" w:cs="Times New Roman" w:eastAsia="宋体"/>
          <w:sz w:val="23"/>
        </w:rPr>
        <w:t>cussions about identity, immigration and shared values.</w:t>
      </w:r>
    </w:p>
    <w:p>
      <w:pPr>
        <w:spacing w:before="0" w:after="0" w:line="240" w:lineRule="auto"/>
      </w:pPr>
      <w:r>
        <w:rPr>
          <w:rFonts w:ascii="Times New Roman" w:hAnsi="Times New Roman" w:cs="Times New Roman" w:eastAsia="宋体"/>
          <w:sz w:val="23"/>
          <w:u w:val="single"/>
        </w:rPr>
        <w:t>____57____</w:t>
      </w:r>
      <w:r>
        <w:rPr>
          <w:rFonts w:ascii="Times New Roman" w:hAnsi="Times New Roman" w:cs="Times New Roman" w:eastAsia="宋体"/>
          <w:sz w:val="23"/>
        </w:rPr>
        <w:t xml:space="preserve"> (adapt) from the opening episodes of Wu </w:t>
      </w:r>
      <w:r>
        <w:rPr>
          <w:rFonts w:ascii="Times New Roman" w:hAnsi="Times New Roman" w:cs="Times New Roman" w:eastAsia="宋体"/>
          <w:sz w:val="23"/>
        </w:rPr>
        <w:t>Chengen’s</w:t>
      </w:r>
      <w:r>
        <w:rPr>
          <w:rFonts w:ascii="Times New Roman" w:hAnsi="Times New Roman" w:cs="Times New Roman" w:eastAsia="宋体"/>
          <w:sz w:val="23"/>
        </w:rPr>
        <w:t xml:space="preserve"> classic novel Journey to the West, the production aims to create a space </w:t>
      </w:r>
      <w:r>
        <w:rPr>
          <w:rFonts w:ascii="Times New Roman" w:hAnsi="Times New Roman" w:cs="Times New Roman" w:eastAsia="宋体"/>
          <w:sz w:val="23"/>
          <w:u w:val="single"/>
        </w:rPr>
        <w:t>____58____</w:t>
      </w:r>
      <w:r>
        <w:rPr>
          <w:rFonts w:ascii="Times New Roman" w:hAnsi="Times New Roman" w:cs="Times New Roman" w:eastAsia="宋体"/>
          <w:sz w:val="23"/>
        </w:rPr>
        <w:t xml:space="preserve"> people can connect the story to personal experiences. R</w:t>
      </w:r>
      <w:r>
        <w:rPr>
          <w:rFonts w:ascii="Times New Roman" w:hAnsi="Times New Roman" w:cs="Times New Roman" w:eastAsia="宋体"/>
          <w:sz w:val="23"/>
        </w:rPr>
        <w:t xml:space="preserve">yan Marchand from the opera notes The Monkey King is a </w:t>
      </w:r>
      <w:r>
        <w:rPr>
          <w:rFonts w:ascii="Times New Roman" w:hAnsi="Times New Roman" w:cs="Times New Roman" w:eastAsia="宋体"/>
          <w:sz w:val="23"/>
          <w:u w:val="single"/>
        </w:rPr>
        <w:t>____59____</w:t>
      </w:r>
      <w:r>
        <w:rPr>
          <w:rFonts w:ascii="Times New Roman" w:hAnsi="Times New Roman" w:cs="Times New Roman" w:eastAsia="宋体"/>
          <w:sz w:val="23"/>
        </w:rPr>
        <w:t xml:space="preserve"> (significance) figure, not just for Chinese people, but across the Asian diaspora.</w:t>
      </w:r>
    </w:p>
    <w:p>
      <w:pPr>
        <w:spacing w:before="0" w:after="0" w:line="264" w:lineRule="auto"/>
      </w:pPr>
      <w:r>
        <w:rPr>
          <w:rFonts w:ascii="Times New Roman" w:hAnsi="Times New Roman" w:cs="Times New Roman" w:eastAsia="宋体"/>
          <w:sz w:val="23"/>
        </w:rPr>
        <w:t xml:space="preserve">Co-curator Caitlin </w:t>
      </w:r>
      <w:r>
        <w:rPr>
          <w:rFonts w:ascii="Times New Roman" w:hAnsi="Times New Roman" w:cs="Times New Roman" w:eastAsia="宋体"/>
          <w:sz w:val="23"/>
        </w:rPr>
        <w:t>Pambid</w:t>
      </w:r>
      <w:r>
        <w:rPr>
          <w:rFonts w:ascii="Times New Roman" w:hAnsi="Times New Roman" w:cs="Times New Roman" w:eastAsia="宋体"/>
          <w:sz w:val="23"/>
        </w:rPr>
        <w:t xml:space="preserve"> said: “I really identify with his struggles because he is a character who </w:t>
      </w:r>
      <w:r>
        <w:rPr>
          <w:rFonts w:ascii="Times New Roman" w:hAnsi="Times New Roman" w:cs="Times New Roman" w:eastAsia="宋体"/>
          <w:sz w:val="23"/>
          <w:u w:val="single"/>
        </w:rPr>
        <w:t>____60_</w:t>
      </w:r>
      <w:r>
        <w:rPr>
          <w:rFonts w:ascii="Times New Roman" w:hAnsi="Times New Roman" w:cs="Times New Roman" w:eastAsia="宋体"/>
          <w:sz w:val="23"/>
          <w:u w:val="single"/>
        </w:rPr>
        <w:t>___</w:t>
      </w:r>
      <w:r>
        <w:rPr>
          <w:rFonts w:ascii="Times New Roman" w:hAnsi="Times New Roman" w:cs="Times New Roman" w:eastAsia="宋体"/>
          <w:sz w:val="23"/>
        </w:rPr>
        <w:t xml:space="preserve"> (long) for recognition yet is ignored by gods, who see him </w:t>
      </w:r>
      <w:r>
        <w:rPr>
          <w:rFonts w:ascii="Times New Roman" w:hAnsi="Times New Roman" w:cs="Times New Roman" w:eastAsia="宋体"/>
          <w:sz w:val="23"/>
          <w:u w:val="single"/>
        </w:rPr>
        <w:t>____61____</w:t>
      </w:r>
      <w:r>
        <w:rPr>
          <w:rFonts w:ascii="Times New Roman" w:hAnsi="Times New Roman" w:cs="Times New Roman" w:eastAsia="宋体"/>
          <w:sz w:val="23"/>
        </w:rPr>
        <w:t xml:space="preserve"> merely a monkey. I think the story is attractive, especially because we are first-generation immigrants hoping for </w:t>
      </w:r>
      <w:r>
        <w:rPr>
          <w:rFonts w:ascii="Times New Roman" w:hAnsi="Times New Roman" w:cs="Times New Roman" w:eastAsia="宋体"/>
          <w:sz w:val="23"/>
          <w:u w:val="single"/>
        </w:rPr>
        <w:t>____62____</w:t>
      </w:r>
      <w:r>
        <w:rPr>
          <w:rFonts w:ascii="Times New Roman" w:hAnsi="Times New Roman" w:cs="Times New Roman" w:eastAsia="宋体"/>
          <w:sz w:val="23"/>
        </w:rPr>
        <w:t xml:space="preserve"> (equal).” </w:t>
      </w:r>
    </w:p>
    <w:p>
      <w:pPr>
        <w:spacing w:before="0" w:after="0" w:line="264" w:lineRule="auto"/>
      </w:pPr>
      <w:r>
        <w:rPr>
          <w:rFonts w:ascii="Times New Roman" w:hAnsi="Times New Roman" w:cs="Times New Roman" w:eastAsia="宋体"/>
          <w:sz w:val="23"/>
        </w:rPr>
        <w:t>San Francisco Opera’s The Monkey King has com</w:t>
      </w:r>
      <w:r>
        <w:rPr>
          <w:rFonts w:ascii="Times New Roman" w:hAnsi="Times New Roman" w:cs="Times New Roman" w:eastAsia="宋体"/>
          <w:sz w:val="23"/>
        </w:rPr>
        <w:t xml:space="preserve">pletely sold out </w:t>
      </w:r>
      <w:r>
        <w:rPr>
          <w:rFonts w:ascii="Times New Roman" w:hAnsi="Times New Roman" w:cs="Times New Roman" w:eastAsia="宋体"/>
          <w:sz w:val="23"/>
          <w:u w:val="single"/>
        </w:rPr>
        <w:t>____63____</w:t>
      </w:r>
      <w:r>
        <w:rPr>
          <w:rFonts w:ascii="Times New Roman" w:hAnsi="Times New Roman" w:cs="Times New Roman" w:eastAsia="宋体"/>
          <w:sz w:val="23"/>
        </w:rPr>
        <w:t xml:space="preserve"> (it) eight-performance run and raised over $3 million in charitable support from the community. Both Marchand </w:t>
      </w:r>
      <w:r>
        <w:rPr>
          <w:rFonts w:ascii="Times New Roman" w:hAnsi="Times New Roman" w:cs="Times New Roman" w:eastAsia="宋体"/>
          <w:sz w:val="23"/>
          <w:u w:val="single"/>
        </w:rPr>
        <w:t>____64____</w:t>
      </w:r>
      <w:r>
        <w:rPr>
          <w:rFonts w:ascii="Times New Roman" w:hAnsi="Times New Roman" w:cs="Times New Roman" w:eastAsia="宋体"/>
          <w:sz w:val="23"/>
        </w:rPr>
        <w:t xml:space="preserve"> </w:t>
      </w:r>
      <w:r>
        <w:rPr>
          <w:rFonts w:ascii="Times New Roman" w:hAnsi="Times New Roman" w:cs="Times New Roman" w:eastAsia="宋体"/>
          <w:sz w:val="23"/>
        </w:rPr>
        <w:t>Pambid</w:t>
      </w:r>
      <w:r>
        <w:rPr>
          <w:rFonts w:ascii="Times New Roman" w:hAnsi="Times New Roman" w:cs="Times New Roman" w:eastAsia="宋体"/>
          <w:sz w:val="23"/>
        </w:rPr>
        <w:t xml:space="preserve"> agree it’s really powerful </w:t>
      </w:r>
      <w:r>
        <w:rPr>
          <w:rFonts w:ascii="Times New Roman" w:hAnsi="Times New Roman" w:cs="Times New Roman" w:eastAsia="宋体"/>
          <w:sz w:val="23"/>
          <w:u w:val="single"/>
        </w:rPr>
        <w:t>____65____</w:t>
      </w:r>
      <w:r>
        <w:rPr>
          <w:rFonts w:ascii="Times New Roman" w:hAnsi="Times New Roman" w:cs="Times New Roman" w:eastAsia="宋体"/>
          <w:sz w:val="23"/>
        </w:rPr>
        <w:t xml:space="preserve"> (have) a character that originated from the 16th-century still</w:t>
      </w:r>
      <w:r>
        <w:rPr>
          <w:rFonts w:ascii="Times New Roman" w:hAnsi="Times New Roman" w:cs="Times New Roman" w:eastAsia="宋体"/>
          <w:sz w:val="23"/>
        </w:rPr>
        <w:t xml:space="preserve"> fit into today’s society.</w:t>
      </w:r>
    </w:p>
    <w:p>
      <w:pPr>
        <w:keepNext/>
        <w:spacing w:before="80" w:after="20" w:line="240" w:lineRule="auto"/>
      </w:pPr>
      <w:r>
        <w:rPr>
          <w:rFonts w:ascii="Times New Roman" w:hAnsi="Times New Roman" w:cs="Times New Roman" w:eastAsia="宋体"/>
          <w:b/>
          <w:sz w:val="25"/>
        </w:rPr>
        <w:t>第四部分</w:t>
      </w:r>
      <w:r>
        <w:rPr>
          <w:rFonts w:ascii="Times New Roman" w:hAnsi="Times New Roman" w:cs="Times New Roman" w:eastAsia="宋体"/>
          <w:b/>
          <w:sz w:val="25"/>
        </w:rPr>
        <w:t xml:space="preserve">  </w:t>
      </w:r>
      <w:r>
        <w:rPr>
          <w:rFonts w:ascii="Times New Roman" w:hAnsi="Times New Roman" w:cs="Times New Roman" w:eastAsia="宋体"/>
          <w:b/>
          <w:sz w:val="25"/>
        </w:rPr>
        <w:t>写作（共两节，满分</w:t>
      </w:r>
      <w:r>
        <w:rPr>
          <w:rFonts w:ascii="Times New Roman" w:hAnsi="Times New Roman" w:cs="Times New Roman" w:eastAsia="宋体"/>
          <w:b/>
          <w:sz w:val="25"/>
        </w:rPr>
        <w:t>40</w:t>
      </w:r>
      <w:r>
        <w:rPr>
          <w:rFonts w:ascii="Times New Roman" w:hAnsi="Times New Roman" w:cs="Times New Roman" w:eastAsia="宋体"/>
          <w:b/>
          <w:sz w:val="25"/>
        </w:rPr>
        <w:t>分）</w:t>
      </w:r>
    </w:p>
    <w:p>
      <w:pPr>
        <w:keepNext/>
        <w:spacing w:before="80" w:after="20" w:line="240" w:lineRule="auto"/>
      </w:pPr>
      <w:r>
        <w:rPr>
          <w:rFonts w:ascii="Times New Roman" w:hAnsi="Times New Roman" w:cs="Times New Roman" w:eastAsia="宋体"/>
          <w:b/>
          <w:sz w:val="25"/>
        </w:rPr>
        <w:t>第一节（满分</w:t>
      </w:r>
      <w:r>
        <w:rPr>
          <w:rFonts w:ascii="Times New Roman" w:hAnsi="Times New Roman" w:cs="Times New Roman" w:eastAsia="宋体"/>
          <w:b/>
          <w:sz w:val="25"/>
        </w:rPr>
        <w:t>15</w:t>
      </w:r>
      <w:r>
        <w:rPr>
          <w:rFonts w:ascii="Times New Roman" w:hAnsi="Times New Roman" w:cs="Times New Roman" w:eastAsia="宋体"/>
          <w:b/>
          <w:sz w:val="25"/>
        </w:rPr>
        <w:t>分）</w:t>
      </w:r>
    </w:p>
    <w:p>
      <w:pPr>
        <w:spacing w:before="20" w:after="0" w:line="264" w:lineRule="auto"/>
      </w:pPr>
      <w:r>
        <w:rPr>
          <w:rFonts w:ascii="Times New Roman" w:hAnsi="Times New Roman" w:cs="Times New Roman" w:eastAsia="宋体"/>
          <w:sz w:val="23"/>
        </w:rPr>
        <w:t xml:space="preserve">66. </w:t>
      </w:r>
      <w:r>
        <w:rPr>
          <w:rFonts w:ascii="Times New Roman" w:hAnsi="Times New Roman" w:cs="Times New Roman" w:eastAsia="宋体"/>
          <w:sz w:val="23"/>
        </w:rPr>
        <w:t>假定你是李华，你和同学计划在</w:t>
      </w:r>
      <w:r>
        <w:rPr>
          <w:rFonts w:ascii="Times New Roman" w:hAnsi="Times New Roman" w:cs="Times New Roman" w:eastAsia="宋体"/>
          <w:sz w:val="23"/>
        </w:rPr>
        <w:t>4</w:t>
      </w:r>
      <w:r>
        <w:rPr>
          <w:rFonts w:ascii="Times New Roman" w:hAnsi="Times New Roman" w:cs="Times New Roman" w:eastAsia="宋体"/>
          <w:sz w:val="23"/>
        </w:rPr>
        <w:t>月春假组织一次春日出游活动，想邀请外教</w:t>
      </w:r>
      <w:r>
        <w:rPr>
          <w:rFonts w:ascii="Times New Roman" w:hAnsi="Times New Roman" w:cs="Times New Roman" w:eastAsia="宋体"/>
          <w:sz w:val="23"/>
        </w:rPr>
        <w:t xml:space="preserve">Mr. </w:t>
      </w:r>
      <w:r>
        <w:rPr>
          <w:rFonts w:ascii="Times New Roman" w:hAnsi="Times New Roman" w:cs="Times New Roman" w:eastAsia="宋体"/>
          <w:sz w:val="23"/>
        </w:rPr>
        <w:t>Green</w:t>
      </w:r>
      <w:r>
        <w:rPr>
          <w:rFonts w:ascii="Times New Roman" w:hAnsi="Times New Roman" w:cs="Times New Roman" w:eastAsia="宋体"/>
          <w:sz w:val="23"/>
        </w:rPr>
        <w:t>一同参加。请你给他写一封邮件，内容包括：</w:t>
      </w:r>
    </w:p>
    <w:p>
      <w:pPr>
        <w:spacing w:before="0" w:after="0" w:line="264" w:lineRule="auto"/>
      </w:pPr>
      <w:r>
        <w:rPr>
          <w:rFonts w:ascii="Times New Roman" w:hAnsi="Times New Roman" w:cs="Times New Roman" w:eastAsia="宋体"/>
          <w:sz w:val="23"/>
        </w:rPr>
        <w:t>（</w:t>
      </w:r>
      <w:r>
        <w:rPr>
          <w:rFonts w:ascii="Times New Roman" w:hAnsi="Times New Roman" w:cs="Times New Roman" w:eastAsia="宋体"/>
          <w:sz w:val="23"/>
        </w:rPr>
        <w:t>1</w:t>
      </w:r>
      <w:r>
        <w:rPr>
          <w:rFonts w:ascii="Times New Roman" w:hAnsi="Times New Roman" w:cs="Times New Roman" w:eastAsia="宋体"/>
          <w:sz w:val="23"/>
        </w:rPr>
        <w:t>）活动时间、地点与内容；</w:t>
      </w:r>
    </w:p>
    <w:p>
      <w:pPr>
        <w:spacing w:before="0" w:after="0" w:line="264" w:lineRule="auto"/>
      </w:pPr>
      <w:r>
        <w:rPr>
          <w:rFonts w:ascii="Times New Roman" w:hAnsi="Times New Roman" w:cs="Times New Roman" w:eastAsia="宋体"/>
          <w:sz w:val="23"/>
        </w:rPr>
        <w:t>（</w:t>
      </w:r>
      <w:r>
        <w:rPr>
          <w:rFonts w:ascii="Times New Roman" w:hAnsi="Times New Roman" w:cs="Times New Roman" w:eastAsia="宋体"/>
          <w:sz w:val="23"/>
        </w:rPr>
        <w:t>2</w:t>
      </w:r>
      <w:r>
        <w:rPr>
          <w:rFonts w:ascii="Times New Roman" w:hAnsi="Times New Roman" w:cs="Times New Roman" w:eastAsia="宋体"/>
          <w:sz w:val="23"/>
        </w:rPr>
        <w:t>）期待回复。</w:t>
      </w:r>
    </w:p>
    <w:p>
      <w:pPr>
        <w:spacing w:before="40" w:after="20" w:line="264" w:lineRule="auto"/>
      </w:pPr>
      <w:r>
        <w:rPr>
          <w:rFonts w:ascii="Times New Roman" w:hAnsi="Times New Roman" w:cs="Times New Roman" w:eastAsia="宋体"/>
          <w:sz w:val="23"/>
        </w:rPr>
        <w:t>注意：</w:t>
      </w:r>
    </w:p>
    <w:p>
      <w:pPr>
        <w:spacing w:before="0" w:after="0" w:line="264" w:lineRule="auto"/>
      </w:pPr>
      <w:r>
        <w:rPr>
          <w:rFonts w:ascii="Times New Roman" w:hAnsi="Times New Roman" w:cs="Times New Roman" w:eastAsia="宋体"/>
          <w:sz w:val="23"/>
        </w:rPr>
        <w:t>（</w:t>
      </w:r>
      <w:r>
        <w:rPr>
          <w:rFonts w:ascii="Times New Roman" w:hAnsi="Times New Roman" w:cs="Times New Roman" w:eastAsia="宋体"/>
          <w:sz w:val="23"/>
        </w:rPr>
        <w:t>1</w:t>
      </w:r>
      <w:r>
        <w:rPr>
          <w:rFonts w:ascii="Times New Roman" w:hAnsi="Times New Roman" w:cs="Times New Roman" w:eastAsia="宋体"/>
          <w:sz w:val="23"/>
        </w:rPr>
        <w:t>）写作词数应为</w:t>
      </w:r>
      <w:r>
        <w:rPr>
          <w:rFonts w:ascii="Times New Roman" w:hAnsi="Times New Roman" w:cs="Times New Roman" w:eastAsia="宋体"/>
          <w:sz w:val="23"/>
        </w:rPr>
        <w:t>80</w:t>
      </w:r>
      <w:r>
        <w:rPr>
          <w:rFonts w:ascii="Times New Roman" w:hAnsi="Times New Roman" w:cs="Times New Roman" w:eastAsia="宋体"/>
          <w:sz w:val="23"/>
        </w:rPr>
        <w:t>个左右；</w:t>
      </w:r>
      <w:r>
        <w:rPr>
          <w:rFonts w:ascii="Times New Roman" w:hAnsi="Times New Roman" w:cs="Times New Roman" w:eastAsia="宋体"/>
          <w:sz w:val="23"/>
        </w:rPr>
        <w:t xml:space="preserve"> </w:t>
      </w:r>
    </w:p>
    <w:p>
      <w:pPr>
        <w:spacing w:before="0" w:after="0" w:line="264" w:lineRule="auto"/>
      </w:pPr>
      <w:r>
        <w:rPr>
          <w:rFonts w:ascii="Times New Roman" w:hAnsi="Times New Roman" w:cs="Times New Roman" w:eastAsia="宋体"/>
          <w:sz w:val="23"/>
        </w:rPr>
        <w:t>（</w:t>
      </w:r>
      <w:r>
        <w:rPr>
          <w:rFonts w:ascii="Times New Roman" w:hAnsi="Times New Roman" w:cs="Times New Roman" w:eastAsia="宋体"/>
          <w:sz w:val="23"/>
        </w:rPr>
        <w:t>2</w:t>
      </w:r>
      <w:r>
        <w:rPr>
          <w:rFonts w:ascii="Times New Roman" w:hAnsi="Times New Roman" w:cs="Times New Roman" w:eastAsia="宋体"/>
          <w:sz w:val="23"/>
        </w:rPr>
        <w:t>）请按如下格式在答题卡的相应位置作答。</w:t>
      </w:r>
    </w:p>
    <w:p>
      <w:pPr>
        <w:spacing w:before="20" w:after="20" w:line="264" w:lineRule="auto"/>
      </w:pPr>
      <w:r>
        <w:rPr>
          <w:rFonts w:ascii="Times New Roman" w:hAnsi="Times New Roman" w:cs="Times New Roman" w:eastAsia="宋体"/>
          <w:sz w:val="23"/>
        </w:rPr>
        <w:t xml:space="preserve">Dear Mr. Green, </w:t>
      </w:r>
    </w:p>
    <w:p>
      <w:pPr>
        <w:spacing w:before="0" w:after="0" w:line="240" w:lineRule="auto"/>
      </w:pPr>
      <w:r>
        <w:rPr>
          <w:rFonts w:ascii="Times New Roman" w:hAnsi="Times New Roman" w:cs="Times New Roman" w:eastAsia="宋体"/>
          <w:sz w:val="23"/>
        </w:rPr>
        <w:t>__________________________________________________________________________________________________________________________________________________</w:t>
      </w:r>
      <w:r>
        <w:rPr>
          <w:rFonts w:ascii="Times New Roman" w:hAnsi="Times New Roman" w:cs="Times New Roman" w:eastAsia="宋体"/>
          <w:sz w:val="23"/>
        </w:rPr>
        <w:t>________________________</w:t>
      </w:r>
    </w:p>
    <w:p>
      <w:pPr>
        <w:spacing w:before="20" w:after="20" w:line="264" w:lineRule="auto"/>
      </w:pPr>
      <w:r>
        <w:rPr>
          <w:rFonts w:ascii="Times New Roman" w:hAnsi="Times New Roman" w:cs="Times New Roman" w:eastAsia="宋体"/>
          <w:sz w:val="23"/>
        </w:rPr>
        <w:t xml:space="preserve">Yours </w:t>
      </w:r>
    </w:p>
    <w:p>
      <w:pPr>
        <w:spacing w:before="20" w:after="20" w:line="264" w:lineRule="auto"/>
      </w:pPr>
      <w:r>
        <w:rPr>
          <w:rFonts w:ascii="Times New Roman" w:hAnsi="Times New Roman" w:cs="Times New Roman" w:eastAsia="宋体"/>
          <w:sz w:val="23"/>
        </w:rPr>
        <w:t>Li Hua</w:t>
      </w:r>
    </w:p>
    <w:p>
      <w:pPr>
        <w:keepNext/>
        <w:spacing w:before="80" w:after="20" w:line="240" w:lineRule="auto"/>
      </w:pPr>
      <w:r>
        <w:rPr>
          <w:rFonts w:ascii="Times New Roman" w:hAnsi="Times New Roman" w:cs="Times New Roman" w:eastAsia="宋体"/>
          <w:b/>
          <w:sz w:val="25"/>
        </w:rPr>
        <w:t>第二节（满分</w:t>
      </w:r>
      <w:r>
        <w:rPr>
          <w:rFonts w:ascii="Times New Roman" w:hAnsi="Times New Roman" w:cs="Times New Roman" w:eastAsia="宋体"/>
          <w:b/>
          <w:sz w:val="25"/>
        </w:rPr>
        <w:t xml:space="preserve"> 25</w:t>
      </w:r>
      <w:r>
        <w:rPr>
          <w:rFonts w:ascii="Times New Roman" w:hAnsi="Times New Roman" w:cs="Times New Roman" w:eastAsia="宋体"/>
          <w:b/>
          <w:sz w:val="25"/>
        </w:rPr>
        <w:t>分）</w:t>
      </w:r>
    </w:p>
    <w:p>
      <w:pPr>
        <w:spacing w:before="20" w:after="0" w:line="264" w:lineRule="auto"/>
      </w:pPr>
      <w:r>
        <w:rPr>
          <w:rFonts w:ascii="Times New Roman" w:hAnsi="Times New Roman" w:cs="Times New Roman" w:eastAsia="宋体"/>
          <w:sz w:val="23"/>
        </w:rPr>
        <w:t xml:space="preserve">67. </w:t>
      </w:r>
      <w:r>
        <w:rPr>
          <w:rFonts w:ascii="Times New Roman" w:hAnsi="Times New Roman" w:cs="Times New Roman" w:eastAsia="宋体"/>
          <w:sz w:val="23"/>
        </w:rPr>
        <w:t>阅读下面材料，根据其内容和所给段落开头语续写两段，使之构成一篇完整的短文。</w:t>
      </w:r>
    </w:p>
    <w:p>
      <w:pPr>
        <w:spacing w:before="0" w:after="0" w:line="264" w:lineRule="auto"/>
      </w:pPr>
      <w:r>
        <w:rPr>
          <w:rFonts w:ascii="Times New Roman" w:hAnsi="Times New Roman" w:cs="Times New Roman" w:eastAsia="宋体"/>
          <w:sz w:val="23"/>
        </w:rPr>
        <w:t xml:space="preserve">It was the start </w:t>
      </w:r>
      <w:r>
        <w:rPr>
          <w:rFonts w:ascii="Times New Roman" w:hAnsi="Times New Roman" w:cs="Times New Roman" w:eastAsia="宋体"/>
          <w:sz w:val="23"/>
        </w:rPr>
        <w:t xml:space="preserve">of the summer vacation, and 16-year-old Liam was feeling </w:t>
      </w:r>
      <w:r>
        <w:rPr>
          <w:rFonts w:ascii="Times New Roman" w:hAnsi="Times New Roman" w:cs="Times New Roman" w:eastAsia="宋体"/>
          <w:sz w:val="23"/>
        </w:rPr>
        <w:t>more lonely</w:t>
      </w:r>
      <w:r>
        <w:rPr>
          <w:rFonts w:ascii="Times New Roman" w:hAnsi="Times New Roman" w:cs="Times New Roman" w:eastAsia="宋体"/>
          <w:sz w:val="23"/>
        </w:rPr>
        <w:t xml:space="preserve"> than ever. His parents, both busy AI engineers, had to take an urgent business trip abroad for a month, leaving him alone at home. Knowing Liam struggled with loneliness and had been quie</w:t>
      </w:r>
      <w:r>
        <w:rPr>
          <w:rFonts w:ascii="Times New Roman" w:hAnsi="Times New Roman" w:cs="Times New Roman" w:eastAsia="宋体"/>
          <w:sz w:val="23"/>
        </w:rPr>
        <w:t>t since his best friend moved away, they surprised him with a small, human-like AI companion robot named Kiki before they left.</w:t>
      </w:r>
    </w:p>
    <w:p>
      <w:pPr>
        <w:spacing w:before="0" w:after="0" w:line="264" w:lineRule="auto"/>
      </w:pPr>
      <w:r>
        <w:rPr>
          <w:rFonts w:ascii="Times New Roman" w:hAnsi="Times New Roman" w:cs="Times New Roman" w:eastAsia="宋体"/>
          <w:sz w:val="23"/>
        </w:rPr>
        <w:t>Kiki was no ordinary robot. It had warm silver eyes, a soft voice, and could learn the user’s habits, emotions and hobbies quick</w:t>
      </w:r>
      <w:r>
        <w:rPr>
          <w:rFonts w:ascii="Times New Roman" w:hAnsi="Times New Roman" w:cs="Times New Roman" w:eastAsia="宋体"/>
          <w:sz w:val="23"/>
        </w:rPr>
        <w:t>ly. Liam was unimpressed at first. He thought robots were just cold machines with programs, unable to understand real feelings. He ignored Kiki’s gentle greetings, refused to talk, and spent his days locked in his room, playing video games or staring out o</w:t>
      </w:r>
      <w:r>
        <w:rPr>
          <w:rFonts w:ascii="Times New Roman" w:hAnsi="Times New Roman" w:cs="Times New Roman" w:eastAsia="宋体"/>
          <w:sz w:val="23"/>
        </w:rPr>
        <w:t>f the window.</w:t>
      </w:r>
    </w:p>
    <w:p>
      <w:pPr>
        <w:spacing w:before="0" w:after="0" w:line="264" w:lineRule="auto"/>
      </w:pPr>
      <w:r>
        <w:rPr>
          <w:rFonts w:ascii="Times New Roman" w:hAnsi="Times New Roman" w:cs="Times New Roman" w:eastAsia="宋体"/>
          <w:sz w:val="23"/>
        </w:rPr>
        <w:t>But Kiki never gave up. It made Liam’s favorite oatmeal for breakfast, tidied his messy desk, and left encouraging notes on his pillow every night. When it noticed Liam loved drawing but hadn’t picked up his sketchbook for weeks, it quietly p</w:t>
      </w:r>
      <w:r>
        <w:rPr>
          <w:rFonts w:ascii="Times New Roman" w:hAnsi="Times New Roman" w:cs="Times New Roman" w:eastAsia="宋体"/>
          <w:sz w:val="23"/>
        </w:rPr>
        <w:t>laced the sketchbook and colored pencils on the living room table, along with a simple picture it had drawn.</w:t>
      </w:r>
    </w:p>
    <w:p>
      <w:pPr>
        <w:spacing w:before="0" w:after="0" w:line="264" w:lineRule="auto"/>
      </w:pPr>
      <w:r>
        <w:rPr>
          <w:rFonts w:ascii="Times New Roman" w:hAnsi="Times New Roman" w:cs="Times New Roman" w:eastAsia="宋体"/>
          <w:sz w:val="23"/>
        </w:rPr>
        <w:t>One rainy afternoon, Liam decided to go to the quiet old studio at the end of the community to draw. He rushed out in a hurry without noticing Kiki</w:t>
      </w:r>
      <w:r>
        <w:rPr>
          <w:rFonts w:ascii="Times New Roman" w:hAnsi="Times New Roman" w:cs="Times New Roman" w:eastAsia="宋体"/>
          <w:sz w:val="23"/>
        </w:rPr>
        <w:t xml:space="preserve"> following him quietly with an umbrella. The wet floor inside made him slip and fall hard, hurting his right arm. He could not move and called for help anxiously, but no one could hear him in the </w:t>
      </w:r>
      <w:r>
        <w:rPr>
          <w:rFonts w:ascii="Times New Roman" w:hAnsi="Times New Roman" w:cs="Times New Roman" w:eastAsia="宋体"/>
          <w:sz w:val="23"/>
        </w:rPr>
        <w:t>heavy rain. Just then, the door opened and Kiki ran to him q</w:t>
      </w:r>
      <w:r>
        <w:rPr>
          <w:rFonts w:ascii="Times New Roman" w:hAnsi="Times New Roman" w:cs="Times New Roman" w:eastAsia="宋体"/>
          <w:sz w:val="23"/>
        </w:rPr>
        <w:t>uickly.</w:t>
      </w:r>
    </w:p>
    <w:p>
      <w:pPr>
        <w:spacing w:before="40" w:after="20" w:line="264" w:lineRule="auto"/>
      </w:pPr>
      <w:r>
        <w:rPr>
          <w:rFonts w:ascii="Times New Roman" w:hAnsi="Times New Roman" w:cs="Times New Roman" w:eastAsia="宋体"/>
          <w:sz w:val="23"/>
        </w:rPr>
        <w:t>注意：</w:t>
      </w:r>
    </w:p>
    <w:p>
      <w:pPr>
        <w:spacing w:before="0" w:after="0" w:line="264" w:lineRule="auto"/>
      </w:pPr>
      <w:r>
        <w:rPr>
          <w:rFonts w:ascii="Times New Roman" w:hAnsi="Times New Roman" w:cs="Times New Roman" w:eastAsia="宋体"/>
          <w:sz w:val="23"/>
        </w:rPr>
        <w:t>（</w:t>
      </w:r>
      <w:r>
        <w:rPr>
          <w:rFonts w:ascii="Times New Roman" w:hAnsi="Times New Roman" w:cs="Times New Roman" w:eastAsia="宋体"/>
          <w:sz w:val="23"/>
        </w:rPr>
        <w:t>1</w:t>
      </w:r>
      <w:r>
        <w:rPr>
          <w:rFonts w:ascii="Times New Roman" w:hAnsi="Times New Roman" w:cs="Times New Roman" w:eastAsia="宋体"/>
          <w:sz w:val="23"/>
        </w:rPr>
        <w:t>）续写词数应为</w:t>
      </w:r>
      <w:r>
        <w:rPr>
          <w:rFonts w:ascii="Times New Roman" w:hAnsi="Times New Roman" w:cs="Times New Roman" w:eastAsia="宋体"/>
          <w:sz w:val="23"/>
        </w:rPr>
        <w:t>150</w:t>
      </w:r>
      <w:r>
        <w:rPr>
          <w:rFonts w:ascii="Times New Roman" w:hAnsi="Times New Roman" w:cs="Times New Roman" w:eastAsia="宋体"/>
          <w:sz w:val="23"/>
        </w:rPr>
        <w:t>个左右；</w:t>
      </w:r>
    </w:p>
    <w:p>
      <w:pPr>
        <w:spacing w:before="0" w:after="0" w:line="264" w:lineRule="auto"/>
      </w:pPr>
      <w:r>
        <w:rPr>
          <w:rFonts w:ascii="Times New Roman" w:hAnsi="Times New Roman" w:cs="Times New Roman" w:eastAsia="宋体"/>
          <w:sz w:val="23"/>
        </w:rPr>
        <w:t>（</w:t>
      </w:r>
      <w:r>
        <w:rPr>
          <w:rFonts w:ascii="Times New Roman" w:hAnsi="Times New Roman" w:cs="Times New Roman" w:eastAsia="宋体"/>
          <w:sz w:val="23"/>
        </w:rPr>
        <w:t>2</w:t>
      </w:r>
      <w:r>
        <w:rPr>
          <w:rFonts w:ascii="Times New Roman" w:hAnsi="Times New Roman" w:cs="Times New Roman" w:eastAsia="宋体"/>
          <w:sz w:val="23"/>
        </w:rPr>
        <w:t>）请按如下格式在答题卡</w:t>
      </w:r>
      <w:r>
        <w:rPr>
          <w:rFonts w:ascii="Times New Roman" w:hAnsi="Times New Roman" w:cs="Times New Roman" w:eastAsia="宋体"/>
          <w:sz w:val="23"/>
        </w:rPr>
        <w:t>相应位置作答。</w:t>
      </w:r>
    </w:p>
    <w:p>
      <w:pPr>
        <w:spacing w:before="0" w:after="0" w:line="264" w:lineRule="auto"/>
      </w:pPr>
      <w:r>
        <w:rPr>
          <w:rFonts w:ascii="Times New Roman" w:hAnsi="Times New Roman" w:cs="Times New Roman" w:eastAsia="宋体"/>
          <w:sz w:val="23"/>
        </w:rPr>
        <w:t xml:space="preserve">Kiki came up to Liam at once, its eyes full of concern. </w:t>
      </w:r>
    </w:p>
    <w:p>
      <w:pPr>
        <w:spacing w:before="0" w:after="0" w:line="240" w:lineRule="auto"/>
      </w:pPr>
      <w:r>
        <w:rPr>
          <w:rFonts w:ascii="Times New Roman" w:hAnsi="Times New Roman" w:cs="Times New Roman" w:eastAsia="宋体"/>
          <w:sz w:val="23"/>
        </w:rPr>
        <w:t>__________________________________________________________________________________________________________________________________________________________________________</w:t>
      </w:r>
    </w:p>
    <w:p>
      <w:pPr>
        <w:spacing w:before="0" w:after="0" w:line="264" w:lineRule="auto"/>
      </w:pPr>
      <w:r>
        <w:rPr>
          <w:rFonts w:ascii="Times New Roman" w:hAnsi="Times New Roman" w:cs="Times New Roman" w:eastAsia="宋体"/>
          <w:sz w:val="23"/>
        </w:rPr>
        <w:t>Safe and moved, Liam returned home with Kiki’s help.</w:t>
      </w:r>
    </w:p>
    <w:p>
      <w:pPr>
        <w:spacing w:before="0" w:after="0" w:line="240" w:lineRule="auto"/>
      </w:pPr>
      <w:r>
        <w:rPr>
          <w:rFonts w:ascii="Times New Roman" w:hAnsi="Times New Roman" w:cs="Times New Roman" w:eastAsia="宋体"/>
          <w:sz w:val="23"/>
        </w:rPr>
        <w:t>________________________________</w:t>
      </w:r>
      <w:r>
        <w:rPr>
          <w:rFonts w:ascii="Times New Roman" w:hAnsi="Times New Roman" w:cs="Times New Roman" w:eastAsia="宋体"/>
          <w:sz w:val="23"/>
        </w:rPr>
        <w:t>__________________________________________________________________________________________________________________________________________</w:t>
      </w:r>
    </w:p>
    <w:sectPr w:rsidR="00FC693F" w:rsidRPr="0006063C" w:rsidSect="00034616">
      <w:headerReference w:type="default" r:id="rId9"/>
      <w:footerReference w:type="default" r:id="rId10"/>
      <w:pgSz w:w="23811" w:h="16838" w:orient="landscape"/>
      <w:pgMar w:top="737" w:right="850" w:bottom="737" w:left="850" w:header="720" w:footer="720" w:gutter="0"/>
      <w:cols w:space="566"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64" w:lineRule="auto"/>
    </w:pPr>
    <w:rPr>
      <w:rFonts w:ascii="Times New Roman" w:hAnsi="Times New Roman" w:cs="Times New Roman" w:eastAsia="宋体"/>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