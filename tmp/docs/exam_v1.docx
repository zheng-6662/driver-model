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1"/>
        </w:rPr>
        <w:t>南充高中高</w:t>
      </w:r>
      <w:r>
        <w:rPr>
          <w:rFonts w:ascii="Times New Roman" w:hAnsi="Times New Roman" w:cs="Times New Roman" w:eastAsia="宋体"/>
          <w:b/>
          <w:sz w:val="31"/>
        </w:rPr>
        <w:t>2024</w:t>
      </w:r>
      <w:r>
        <w:rPr>
          <w:rFonts w:ascii="Times New Roman" w:hAnsi="Times New Roman" w:cs="Times New Roman" w:eastAsia="宋体"/>
          <w:b/>
          <w:sz w:val="31"/>
        </w:rPr>
        <w:t>级第四学期第一次月考</w:t>
      </w:r>
    </w:p>
    <w:p>
      <w:pPr>
        <w:spacing w:before="0" w:after="40" w:line="240" w:lineRule="auto"/>
        <w:jc w:val="center"/>
      </w:pPr>
      <w:r>
        <w:rPr>
          <w:rFonts w:ascii="Times New Roman" w:hAnsi="Times New Roman" w:cs="Times New Roman" w:eastAsia="宋体"/>
          <w:b/>
          <w:sz w:val="29"/>
        </w:rPr>
        <w:t>英</w:t>
      </w:r>
      <w:r>
        <w:rPr>
          <w:rFonts w:ascii="Times New Roman" w:hAnsi="Times New Roman" w:cs="Times New Roman" w:eastAsia="宋体"/>
          <w:b/>
          <w:sz w:val="29"/>
        </w:rPr>
        <w:t xml:space="preserve"> </w:t>
      </w:r>
      <w:r>
        <w:rPr>
          <w:rFonts w:ascii="Times New Roman" w:hAnsi="Times New Roman" w:cs="Times New Roman" w:eastAsia="宋体"/>
          <w:b/>
          <w:sz w:val="29"/>
        </w:rPr>
        <w:t>语</w:t>
      </w:r>
      <w:r>
        <w:rPr>
          <w:rFonts w:ascii="Times New Roman" w:hAnsi="Times New Roman" w:cs="Times New Roman" w:eastAsia="宋体"/>
          <w:b/>
          <w:sz w:val="29"/>
        </w:rPr>
        <w:t xml:space="preserve"> </w:t>
      </w:r>
      <w:r>
        <w:rPr>
          <w:rFonts w:ascii="Times New Roman" w:hAnsi="Times New Roman" w:cs="Times New Roman" w:eastAsia="宋体"/>
          <w:b/>
          <w:sz w:val="29"/>
        </w:rPr>
        <w:t>试</w:t>
      </w:r>
      <w:r>
        <w:rPr>
          <w:rFonts w:ascii="Times New Roman" w:hAnsi="Times New Roman" w:cs="Times New Roman" w:eastAsia="宋体"/>
          <w:b/>
          <w:sz w:val="29"/>
        </w:rPr>
        <w:t xml:space="preserve"> </w:t>
      </w:r>
      <w:r>
        <w:rPr>
          <w:rFonts w:ascii="Times New Roman" w:hAnsi="Times New Roman" w:cs="Times New Roman" w:eastAsia="宋体"/>
          <w:b/>
          <w:sz w:val="29"/>
        </w:rPr>
        <w:t>卷</w:t>
      </w:r>
    </w:p>
    <w:p>
      <w:pPr>
        <w:spacing w:before="0" w:after="80" w:line="240" w:lineRule="auto"/>
        <w:jc w:val="center"/>
      </w:pPr>
      <w:r>
        <w:rPr>
          <w:rFonts w:ascii="Times New Roman" w:hAnsi="Times New Roman" w:cs="Times New Roman" w:eastAsia="宋体"/>
          <w:b/>
          <w:sz w:val="21"/>
        </w:rPr>
        <w:t>（考试时间：</w:t>
      </w:r>
      <w:r>
        <w:rPr>
          <w:rFonts w:ascii="Times New Roman" w:hAnsi="Times New Roman" w:cs="Times New Roman" w:eastAsia="宋体"/>
          <w:b/>
          <w:sz w:val="21"/>
        </w:rPr>
        <w:t>120</w:t>
      </w:r>
      <w:r>
        <w:rPr>
          <w:rFonts w:ascii="Times New Roman" w:hAnsi="Times New Roman" w:cs="Times New Roman" w:eastAsia="宋体"/>
          <w:b/>
          <w:sz w:val="21"/>
        </w:rPr>
        <w:t>分钟</w:t>
      </w:r>
      <w:r>
        <w:rPr>
          <w:rFonts w:ascii="Times New Roman" w:hAnsi="Times New Roman" w:cs="Times New Roman" w:eastAsia="宋体"/>
          <w:b/>
          <w:sz w:val="21"/>
        </w:rPr>
        <w:t xml:space="preserve">   </w:t>
      </w:r>
      <w:r>
        <w:rPr>
          <w:rFonts w:ascii="Times New Roman" w:hAnsi="Times New Roman" w:cs="Times New Roman" w:eastAsia="宋体"/>
          <w:b/>
          <w:sz w:val="21"/>
        </w:rPr>
        <w:t>总分</w:t>
      </w:r>
      <w:r>
        <w:rPr>
          <w:rFonts w:ascii="Times New Roman" w:hAnsi="Times New Roman" w:cs="Times New Roman" w:eastAsia="宋体"/>
          <w:b/>
          <w:sz w:val="21"/>
        </w:rPr>
        <w:t>150</w:t>
      </w:r>
      <w:r>
        <w:rPr>
          <w:rFonts w:ascii="Times New Roman" w:hAnsi="Times New Roman" w:cs="Times New Roman" w:eastAsia="宋体"/>
          <w:b/>
          <w:sz w:val="21"/>
        </w:rPr>
        <w:t>分</w:t>
      </w:r>
      <w:r>
        <w:rPr>
          <w:rFonts w:ascii="Times New Roman" w:hAnsi="Times New Roman" w:cs="Times New Roman" w:eastAsia="宋体"/>
          <w:b/>
          <w:sz w:val="21"/>
        </w:rPr>
        <w:t xml:space="preserve">  </w:t>
      </w:r>
      <w:r>
        <w:rPr>
          <w:rFonts w:ascii="Times New Roman" w:hAnsi="Times New Roman" w:cs="Times New Roman" w:eastAsia="宋体"/>
          <w:b/>
          <w:sz w:val="21"/>
        </w:rPr>
        <w:t>）</w:t>
      </w:r>
    </w:p>
    <w:p>
      <w:pPr>
        <w:keepNext/>
        <w:spacing w:before="80" w:after="20" w:line="240" w:lineRule="auto"/>
      </w:pPr>
      <w:r>
        <w:rPr>
          <w:rFonts w:ascii="Times New Roman" w:hAnsi="Times New Roman" w:cs="Times New Roman" w:eastAsia="宋体"/>
          <w:b/>
          <w:sz w:val="23"/>
        </w:rPr>
        <w:t>第一部分</w:t>
      </w:r>
      <w:r>
        <w:rPr>
          <w:rFonts w:ascii="Times New Roman" w:hAnsi="Times New Roman" w:cs="Times New Roman" w:eastAsia="宋体"/>
          <w:b/>
          <w:sz w:val="23"/>
        </w:rPr>
        <w:t xml:space="preserve"> </w:t>
      </w:r>
      <w:r>
        <w:rPr>
          <w:rFonts w:ascii="Times New Roman" w:hAnsi="Times New Roman" w:cs="Times New Roman" w:eastAsia="宋体"/>
          <w:b/>
          <w:sz w:val="23"/>
        </w:rPr>
        <w:t>听力（共两节，满分</w:t>
      </w:r>
      <w:r>
        <w:rPr>
          <w:rFonts w:ascii="Times New Roman" w:hAnsi="Times New Roman" w:cs="Times New Roman" w:eastAsia="宋体"/>
          <w:b/>
          <w:sz w:val="23"/>
        </w:rPr>
        <w:t xml:space="preserve"> 30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7.5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段对话。每段对话后有一个小题，从题中所给的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三个选项中选出最佳选项。听完每段对话后，你都有</w:t>
      </w:r>
      <w:r>
        <w:rPr>
          <w:rFonts w:ascii="Times New Roman" w:hAnsi="Times New Roman" w:cs="Times New Roman" w:eastAsia="宋体"/>
          <w:b/>
          <w:sz w:val="21"/>
        </w:rPr>
        <w:t xml:space="preserve"> 10 </w:t>
      </w:r>
      <w:r>
        <w:rPr>
          <w:rFonts w:ascii="Times New Roman" w:hAnsi="Times New Roman" w:cs="Times New Roman" w:eastAsia="宋体"/>
          <w:b/>
          <w:sz w:val="21"/>
        </w:rPr>
        <w:t>秒钟的时间来回答有关小题和阅读下一小题。每段对话读两遍。</w:t>
      </w:r>
    </w:p>
    <w:p>
      <w:pPr>
        <w:spacing w:before="20" w:after="0" w:line="252" w:lineRule="auto"/>
      </w:pPr>
      <w:r>
        <w:rPr>
          <w:rFonts w:ascii="Times New Roman" w:hAnsi="Times New Roman" w:cs="Times New Roman" w:eastAsia="宋体"/>
          <w:sz w:val="21"/>
        </w:rPr>
        <w:t xml:space="preserve">1.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Where is the woman’s pen?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By the phone.</w:t>
      </w:r>
      <w:r>
        <w:rPr>
          <w:rFonts w:ascii="Times New Roman" w:hAnsi="Times New Roman" w:cs="Times New Roman" w:eastAsia="宋体"/>
          <w:sz w:val="21"/>
        </w:rPr>
        <w:tab/>
        <w:t xml:space="preserve">B. </w:t>
      </w:r>
      <w:r>
        <w:rPr>
          <w:rFonts w:ascii="Times New Roman" w:hAnsi="Times New Roman" w:cs="Times New Roman" w:eastAsia="宋体"/>
          <w:sz w:val="21"/>
        </w:rPr>
        <w:t>On the table.</w:t>
      </w:r>
      <w:r>
        <w:rPr>
          <w:rFonts w:ascii="Times New Roman" w:hAnsi="Times New Roman" w:cs="Times New Roman" w:eastAsia="宋体"/>
          <w:sz w:val="21"/>
        </w:rPr>
        <w:tab/>
        <w:t xml:space="preserve">C. </w:t>
      </w:r>
      <w:r>
        <w:rPr>
          <w:rFonts w:ascii="Times New Roman" w:hAnsi="Times New Roman" w:cs="Times New Roman" w:eastAsia="宋体"/>
          <w:sz w:val="21"/>
        </w:rPr>
        <w:t>In her bag.</w:t>
      </w:r>
    </w:p>
    <w:p>
      <w:pPr>
        <w:spacing w:before="20" w:after="0" w:line="252" w:lineRule="auto"/>
      </w:pPr>
      <w:r>
        <w:rPr>
          <w:rFonts w:ascii="Times New Roman" w:hAnsi="Times New Roman" w:cs="Times New Roman" w:eastAsia="宋体"/>
          <w:sz w:val="21"/>
        </w:rPr>
        <w:t xml:space="preserve">2.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 xml:space="preserve"> When will the speakers meet?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 6:15.</w:t>
      </w:r>
      <w:r>
        <w:rPr>
          <w:rFonts w:ascii="Times New Roman" w:hAnsi="Times New Roman" w:cs="Times New Roman" w:eastAsia="宋体"/>
          <w:sz w:val="21"/>
        </w:rPr>
        <w:tab/>
        <w:t xml:space="preserve">B. </w:t>
      </w:r>
      <w:r>
        <w:rPr>
          <w:rFonts w:ascii="Times New Roman" w:hAnsi="Times New Roman" w:cs="Times New Roman" w:eastAsia="宋体"/>
          <w:sz w:val="21"/>
        </w:rPr>
        <w:t>At 4:30.</w:t>
      </w:r>
      <w:r>
        <w:rPr>
          <w:rFonts w:ascii="Times New Roman" w:hAnsi="Times New Roman" w:cs="Times New Roman" w:eastAsia="宋体"/>
          <w:sz w:val="21"/>
        </w:rPr>
        <w:tab/>
        <w:t xml:space="preserve">C. </w:t>
      </w:r>
      <w:r>
        <w:rPr>
          <w:rFonts w:ascii="Times New Roman" w:hAnsi="Times New Roman" w:cs="Times New Roman" w:eastAsia="宋体"/>
          <w:sz w:val="21"/>
        </w:rPr>
        <w:t>At 5:45.</w:t>
      </w:r>
    </w:p>
    <w:p>
      <w:pPr>
        <w:spacing w:before="20" w:after="0" w:line="252" w:lineRule="auto"/>
      </w:pPr>
      <w:r>
        <w:rPr>
          <w:rFonts w:ascii="Times New Roman" w:hAnsi="Times New Roman" w:cs="Times New Roman" w:eastAsia="宋体"/>
          <w:sz w:val="21"/>
        </w:rPr>
        <w:t xml:space="preserve">3.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What is the man’s suggestion?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Explaining to the boss.</w:t>
      </w:r>
      <w:r>
        <w:rPr>
          <w:rFonts w:ascii="Times New Roman" w:hAnsi="Times New Roman" w:cs="Times New Roman" w:eastAsia="宋体"/>
          <w:sz w:val="21"/>
        </w:rPr>
        <w:tab/>
        <w:t xml:space="preserve">B. </w:t>
      </w:r>
      <w:r>
        <w:rPr>
          <w:rFonts w:ascii="Times New Roman" w:hAnsi="Times New Roman" w:cs="Times New Roman" w:eastAsia="宋体"/>
          <w:sz w:val="21"/>
        </w:rPr>
        <w:t>Getting off work.</w:t>
      </w:r>
      <w:r>
        <w:rPr>
          <w:rFonts w:ascii="Times New Roman" w:hAnsi="Times New Roman" w:cs="Times New Roman" w:eastAsia="宋体"/>
          <w:sz w:val="21"/>
        </w:rPr>
        <w:tab/>
        <w:t xml:space="preserve">C. </w:t>
      </w:r>
      <w:r>
        <w:rPr>
          <w:rFonts w:ascii="Times New Roman" w:hAnsi="Times New Roman" w:cs="Times New Roman" w:eastAsia="宋体"/>
          <w:sz w:val="21"/>
        </w:rPr>
        <w:t>Coming to the o</w:t>
      </w:r>
      <w:r>
        <w:rPr>
          <w:rFonts w:ascii="Times New Roman" w:hAnsi="Times New Roman" w:cs="Times New Roman" w:eastAsia="宋体"/>
          <w:sz w:val="21"/>
        </w:rPr>
        <w:t>ffice early.</w:t>
      </w:r>
    </w:p>
    <w:p>
      <w:pPr>
        <w:spacing w:before="20" w:after="0" w:line="252" w:lineRule="auto"/>
      </w:pPr>
      <w:r>
        <w:rPr>
          <w:rFonts w:ascii="Times New Roman" w:hAnsi="Times New Roman" w:cs="Times New Roman" w:eastAsia="宋体"/>
          <w:sz w:val="21"/>
        </w:rPr>
        <w:t xml:space="preserve">4. </w:t>
      </w:r>
      <w:r>
        <w:rPr>
          <w:rFonts w:ascii="Times New Roman" w:hAnsi="Times New Roman" w:cs="Times New Roman" w:eastAsia="宋体"/>
          <w:sz w:val="21"/>
        </w:rPr>
        <w:t>【此处可播放相</w:t>
      </w:r>
      <w:r>
        <w:rPr>
          <w:rFonts w:ascii="Times New Roman" w:hAnsi="Times New Roman" w:cs="Times New Roman" w:eastAsia="宋体"/>
          <w:sz w:val="21"/>
        </w:rPr>
        <w:t>关音频，请去附件查看】</w:t>
      </w:r>
    </w:p>
    <w:p>
      <w:pPr>
        <w:spacing w:before="0" w:after="0" w:line="252" w:lineRule="auto"/>
      </w:pPr>
      <w:r>
        <w:rPr>
          <w:rFonts w:ascii="Times New Roman" w:hAnsi="Times New Roman" w:cs="Times New Roman" w:eastAsia="宋体"/>
          <w:sz w:val="21"/>
        </w:rPr>
        <w:t>What are the speakers mainly talking about?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Attending online courses.</w:t>
      </w:r>
      <w:r>
        <w:rPr>
          <w:rFonts w:ascii="Times New Roman" w:hAnsi="Times New Roman" w:cs="Times New Roman" w:eastAsia="宋体"/>
          <w:sz w:val="21"/>
        </w:rPr>
        <w:tab/>
        <w:t xml:space="preserve">B. </w:t>
      </w:r>
      <w:r>
        <w:rPr>
          <w:rFonts w:ascii="Times New Roman" w:hAnsi="Times New Roman" w:cs="Times New Roman" w:eastAsia="宋体"/>
          <w:sz w:val="21"/>
        </w:rPr>
        <w:t>Applying for a college.</w:t>
      </w:r>
      <w:r>
        <w:rPr>
          <w:rFonts w:ascii="Times New Roman" w:hAnsi="Times New Roman" w:cs="Times New Roman" w:eastAsia="宋体"/>
          <w:sz w:val="21"/>
        </w:rPr>
        <w:tab/>
        <w:t xml:space="preserve">C. </w:t>
      </w:r>
      <w:r>
        <w:rPr>
          <w:rFonts w:ascii="Times New Roman" w:hAnsi="Times New Roman" w:cs="Times New Roman" w:eastAsia="宋体"/>
          <w:sz w:val="21"/>
        </w:rPr>
        <w:t>Having a private tutor.</w:t>
      </w:r>
    </w:p>
    <w:p>
      <w:pPr>
        <w:spacing w:before="20" w:after="0" w:line="252" w:lineRule="auto"/>
      </w:pPr>
      <w:r>
        <w:rPr>
          <w:rFonts w:ascii="Times New Roman" w:hAnsi="Times New Roman" w:cs="Times New Roman" w:eastAsia="宋体"/>
          <w:sz w:val="21"/>
        </w:rPr>
        <w:t xml:space="preserve">5.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What does the man mean?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He is </w:t>
      </w:r>
      <w:r>
        <w:rPr>
          <w:rFonts w:ascii="Times New Roman" w:hAnsi="Times New Roman" w:cs="Times New Roman" w:eastAsia="宋体"/>
          <w:sz w:val="21"/>
        </w:rPr>
        <w:t>great at wallpapering.</w:t>
      </w:r>
      <w:r>
        <w:rPr>
          <w:rFonts w:ascii="Times New Roman" w:hAnsi="Times New Roman" w:cs="Times New Roman" w:eastAsia="宋体"/>
          <w:sz w:val="21"/>
        </w:rPr>
        <w:tab/>
        <w:t xml:space="preserve">B. </w:t>
      </w:r>
      <w:r>
        <w:rPr>
          <w:rFonts w:ascii="Times New Roman" w:hAnsi="Times New Roman" w:cs="Times New Roman" w:eastAsia="宋体"/>
          <w:sz w:val="21"/>
        </w:rPr>
        <w:t>He can’t help the woman.</w:t>
      </w:r>
      <w:r>
        <w:rPr>
          <w:rFonts w:ascii="Times New Roman" w:hAnsi="Times New Roman" w:cs="Times New Roman" w:eastAsia="宋体"/>
          <w:sz w:val="21"/>
        </w:rPr>
        <w:tab/>
        <w:t xml:space="preserve">C. </w:t>
      </w:r>
      <w:r>
        <w:rPr>
          <w:rFonts w:ascii="Times New Roman" w:hAnsi="Times New Roman" w:cs="Times New Roman" w:eastAsia="宋体"/>
          <w:sz w:val="21"/>
        </w:rPr>
        <w:t>He is busy with computer work.</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 xml:space="preserve"> </w:t>
      </w:r>
      <w:r>
        <w:rPr>
          <w:rFonts w:ascii="Times New Roman" w:hAnsi="Times New Roman" w:cs="Times New Roman" w:eastAsia="宋体"/>
          <w:b/>
          <w:sz w:val="23"/>
        </w:rPr>
        <w:t>（共</w:t>
      </w:r>
      <w:r>
        <w:rPr>
          <w:rFonts w:ascii="Times New Roman" w:hAnsi="Times New Roman" w:cs="Times New Roman" w:eastAsia="宋体"/>
          <w:b/>
          <w:sz w:val="23"/>
        </w:rPr>
        <w:t xml:space="preserve"> 15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22.5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段对话或独白。每段对话或独白后有几个小题，从题中所给的</w:t>
      </w:r>
      <w:r>
        <w:rPr>
          <w:rFonts w:ascii="Times New Roman" w:hAnsi="Times New Roman" w:cs="Times New Roman" w:eastAsia="宋体"/>
          <w:b/>
          <w:sz w:val="21"/>
        </w:rPr>
        <w:t xml:space="preserve"> A </w:t>
      </w:r>
      <w:r>
        <w:rPr>
          <w:rFonts w:ascii="Times New Roman" w:hAnsi="Times New Roman" w:cs="Times New Roman" w:eastAsia="宋体"/>
          <w:b/>
          <w:sz w:val="21"/>
        </w:rPr>
        <w:t>、</w:t>
      </w:r>
      <w:r>
        <w:rPr>
          <w:rFonts w:ascii="Times New Roman" w:hAnsi="Times New Roman" w:cs="Times New Roman" w:eastAsia="宋体"/>
          <w:b/>
          <w:sz w:val="21"/>
        </w:rPr>
        <w:t xml:space="preserve">B </w:t>
      </w:r>
      <w:r>
        <w:rPr>
          <w:rFonts w:ascii="Times New Roman" w:hAnsi="Times New Roman" w:cs="Times New Roman" w:eastAsia="宋体"/>
          <w:b/>
          <w:sz w:val="21"/>
        </w:rPr>
        <w:t>、</w:t>
      </w:r>
      <w:r>
        <w:rPr>
          <w:rFonts w:ascii="Times New Roman" w:hAnsi="Times New Roman" w:cs="Times New Roman" w:eastAsia="宋体"/>
          <w:b/>
          <w:sz w:val="21"/>
        </w:rPr>
        <w:t xml:space="preserve">C </w:t>
      </w:r>
      <w:r>
        <w:rPr>
          <w:rFonts w:ascii="Times New Roman" w:hAnsi="Times New Roman" w:cs="Times New Roman" w:eastAsia="宋体"/>
          <w:b/>
          <w:sz w:val="21"/>
        </w:rPr>
        <w:t>三个选项中选出最佳选项。听每段对话或独白前，你将有时间阅读各个小题，每小题</w:t>
      </w:r>
      <w:r>
        <w:rPr>
          <w:rFonts w:ascii="Times New Roman" w:hAnsi="Times New Roman" w:cs="Times New Roman" w:eastAsia="宋体"/>
          <w:b/>
          <w:sz w:val="21"/>
        </w:rPr>
        <w:t xml:space="preserve"> 5 </w:t>
      </w:r>
      <w:r>
        <w:rPr>
          <w:rFonts w:ascii="Times New Roman" w:hAnsi="Times New Roman" w:cs="Times New Roman" w:eastAsia="宋体"/>
          <w:b/>
          <w:sz w:val="21"/>
        </w:rPr>
        <w:t>秒钟；听完后，各小题将给出</w:t>
      </w:r>
      <w:r>
        <w:rPr>
          <w:rFonts w:ascii="Times New Roman" w:hAnsi="Times New Roman" w:cs="Times New Roman" w:eastAsia="宋体"/>
          <w:b/>
          <w:sz w:val="21"/>
        </w:rPr>
        <w:t xml:space="preserve"> 5 </w:t>
      </w:r>
      <w:r>
        <w:rPr>
          <w:rFonts w:ascii="Times New Roman" w:hAnsi="Times New Roman" w:cs="Times New Roman" w:eastAsia="宋体"/>
          <w:b/>
          <w:sz w:val="21"/>
        </w:rPr>
        <w:t>秒钟的作答时间。每段对话或</w:t>
      </w:r>
      <w:r>
        <w:rPr>
          <w:rFonts w:ascii="Times New Roman" w:hAnsi="Times New Roman" w:cs="Times New Roman" w:eastAsia="宋体"/>
          <w:b/>
          <w:sz w:val="21"/>
        </w:rPr>
        <w:t>独白读</w:t>
      </w:r>
      <w:r>
        <w:rPr>
          <w:rFonts w:ascii="Times New Roman" w:hAnsi="Times New Roman" w:cs="Times New Roman" w:eastAsia="宋体"/>
          <w:b/>
          <w:sz w:val="21"/>
        </w:rPr>
        <w:t>两遍。</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6. </w:t>
      </w:r>
      <w:r>
        <w:rPr>
          <w:rFonts w:ascii="Times New Roman" w:hAnsi="Times New Roman" w:cs="Times New Roman" w:eastAsia="宋体"/>
          <w:sz w:val="21"/>
        </w:rPr>
        <w:t>How did the man book the tickets?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On the Internet.</w:t>
      </w:r>
      <w:r>
        <w:rPr>
          <w:rFonts w:ascii="Times New Roman" w:hAnsi="Times New Roman" w:cs="Times New Roman" w:eastAsia="宋体"/>
          <w:sz w:val="21"/>
        </w:rPr>
        <w:tab/>
        <w:t xml:space="preserve">B. </w:t>
      </w:r>
      <w:r>
        <w:rPr>
          <w:rFonts w:ascii="Times New Roman" w:hAnsi="Times New Roman" w:cs="Times New Roman" w:eastAsia="宋体"/>
          <w:sz w:val="21"/>
        </w:rPr>
        <w:t>In person.</w:t>
      </w:r>
      <w:r>
        <w:rPr>
          <w:rFonts w:ascii="Times New Roman" w:hAnsi="Times New Roman" w:cs="Times New Roman" w:eastAsia="宋体"/>
          <w:sz w:val="21"/>
        </w:rPr>
        <w:tab/>
        <w:t xml:space="preserve">C. </w:t>
      </w:r>
      <w:r>
        <w:rPr>
          <w:rFonts w:ascii="Times New Roman" w:hAnsi="Times New Roman" w:cs="Times New Roman" w:eastAsia="宋体"/>
          <w:sz w:val="21"/>
        </w:rPr>
        <w:t>Through the phone.</w:t>
      </w:r>
    </w:p>
    <w:p>
      <w:pPr>
        <w:spacing w:before="20" w:after="0" w:line="252" w:lineRule="auto"/>
      </w:pPr>
      <w:r>
        <w:rPr>
          <w:rFonts w:ascii="Times New Roman" w:hAnsi="Times New Roman" w:cs="Times New Roman" w:eastAsia="宋体"/>
          <w:sz w:val="21"/>
        </w:rPr>
        <w:t xml:space="preserve">7. </w:t>
      </w:r>
      <w:r>
        <w:rPr>
          <w:rFonts w:ascii="Times New Roman" w:hAnsi="Times New Roman" w:cs="Times New Roman" w:eastAsia="宋体"/>
          <w:sz w:val="21"/>
        </w:rPr>
        <w:t>What did the woman worry about?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will cost her a lot to buy the tickets.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It’s difficult to get the tickets.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It will be crowded at the concert.</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8. </w:t>
      </w:r>
      <w:r>
        <w:rPr>
          <w:rFonts w:ascii="Times New Roman" w:hAnsi="Times New Roman" w:cs="Times New Roman" w:eastAsia="宋体"/>
          <w:sz w:val="21"/>
        </w:rPr>
        <w:t>Where are the speakers?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 a government office.</w:t>
      </w:r>
      <w:r>
        <w:rPr>
          <w:rFonts w:ascii="Times New Roman" w:hAnsi="Times New Roman" w:cs="Times New Roman" w:eastAsia="宋体"/>
          <w:sz w:val="21"/>
        </w:rPr>
        <w:tab/>
        <w:t xml:space="preserve">B. </w:t>
      </w:r>
      <w:r>
        <w:rPr>
          <w:rFonts w:ascii="Times New Roman" w:hAnsi="Times New Roman" w:cs="Times New Roman" w:eastAsia="宋体"/>
          <w:sz w:val="21"/>
        </w:rPr>
        <w:t>At a library.</w:t>
      </w:r>
      <w:r>
        <w:rPr>
          <w:rFonts w:ascii="Times New Roman" w:hAnsi="Times New Roman" w:cs="Times New Roman" w:eastAsia="宋体"/>
          <w:sz w:val="21"/>
        </w:rPr>
        <w:tab/>
        <w:t xml:space="preserve">C. </w:t>
      </w:r>
      <w:r>
        <w:rPr>
          <w:rFonts w:ascii="Times New Roman" w:hAnsi="Times New Roman" w:cs="Times New Roman" w:eastAsia="宋体"/>
          <w:sz w:val="21"/>
        </w:rPr>
        <w:t>At a bookstore.</w:t>
      </w:r>
    </w:p>
    <w:p>
      <w:pPr>
        <w:spacing w:before="20" w:after="0" w:line="252" w:lineRule="auto"/>
      </w:pPr>
      <w:r>
        <w:rPr>
          <w:rFonts w:ascii="Times New Roman" w:hAnsi="Times New Roman" w:cs="Times New Roman" w:eastAsia="宋体"/>
          <w:sz w:val="21"/>
        </w:rPr>
        <w:t xml:space="preserve">9. </w:t>
      </w:r>
      <w:r>
        <w:rPr>
          <w:rFonts w:ascii="Times New Roman" w:hAnsi="Times New Roman" w:cs="Times New Roman" w:eastAsia="宋体"/>
          <w:sz w:val="21"/>
        </w:rPr>
        <w:t>On which floor are the biographies?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 second.</w:t>
      </w:r>
      <w:r>
        <w:rPr>
          <w:rFonts w:ascii="Times New Roman" w:hAnsi="Times New Roman" w:cs="Times New Roman" w:eastAsia="宋体"/>
          <w:sz w:val="21"/>
        </w:rPr>
        <w:tab/>
        <w:t xml:space="preserve">B. </w:t>
      </w:r>
      <w:r>
        <w:rPr>
          <w:rFonts w:ascii="Times New Roman" w:hAnsi="Times New Roman" w:cs="Times New Roman" w:eastAsia="宋体"/>
          <w:sz w:val="21"/>
        </w:rPr>
        <w:t>The first.</w:t>
      </w:r>
      <w:r>
        <w:rPr>
          <w:rFonts w:ascii="Times New Roman" w:hAnsi="Times New Roman" w:cs="Times New Roman" w:eastAsia="宋体"/>
          <w:sz w:val="21"/>
        </w:rPr>
        <w:tab/>
        <w:t xml:space="preserve">C. </w:t>
      </w:r>
      <w:r>
        <w:rPr>
          <w:rFonts w:ascii="Times New Roman" w:hAnsi="Times New Roman" w:cs="Times New Roman" w:eastAsia="宋体"/>
          <w:sz w:val="21"/>
        </w:rPr>
        <w:t>The third.</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10. </w:t>
      </w:r>
      <w:r>
        <w:rPr>
          <w:rFonts w:ascii="Times New Roman" w:hAnsi="Times New Roman" w:cs="Times New Roman" w:eastAsia="宋体"/>
          <w:sz w:val="21"/>
        </w:rPr>
        <w:t>What was Tina’s error?</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She forgot the whole task.</w:t>
      </w:r>
    </w:p>
    <w:p>
      <w:pPr>
        <w:spacing w:before="0" w:after="0" w:line="252" w:lineRule="auto"/>
      </w:pPr>
      <w:r>
        <w:rPr>
          <w:rFonts w:ascii="Times New Roman" w:hAnsi="Times New Roman" w:cs="Times New Roman" w:eastAsia="宋体"/>
          <w:sz w:val="21"/>
        </w:rPr>
        <w:t>B</w:t>
      </w:r>
      <w:r>
        <w:rPr>
          <w:rFonts w:ascii="Times New Roman" w:hAnsi="Times New Roman" w:cs="Times New Roman" w:eastAsia="宋体"/>
          <w:sz w:val="21"/>
        </w:rPr>
        <w:t xml:space="preserve">. </w:t>
      </w:r>
      <w:r>
        <w:rPr>
          <w:rFonts w:ascii="Times New Roman" w:hAnsi="Times New Roman" w:cs="Times New Roman" w:eastAsia="宋体"/>
          <w:sz w:val="21"/>
        </w:rPr>
        <w:t>She refused to replace goods.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She didn’t fix the problem completely.</w:t>
      </w:r>
    </w:p>
    <w:p>
      <w:pPr>
        <w:spacing w:before="20" w:after="0" w:line="252" w:lineRule="auto"/>
      </w:pPr>
      <w:r>
        <w:rPr>
          <w:rFonts w:ascii="Times New Roman" w:hAnsi="Times New Roman" w:cs="Times New Roman" w:eastAsia="宋体"/>
          <w:sz w:val="21"/>
        </w:rPr>
        <w:t xml:space="preserve">11. </w:t>
      </w:r>
      <w:r>
        <w:rPr>
          <w:rFonts w:ascii="Times New Roman" w:hAnsi="Times New Roman" w:cs="Times New Roman" w:eastAsia="宋体"/>
          <w:sz w:val="21"/>
        </w:rPr>
        <w:t>What did HDC ask the speakers to do?</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Give their money back.</w:t>
      </w:r>
      <w:r>
        <w:rPr>
          <w:rFonts w:ascii="Times New Roman" w:hAnsi="Times New Roman" w:cs="Times New Roman" w:eastAsia="宋体"/>
          <w:sz w:val="21"/>
        </w:rPr>
        <w:tab/>
        <w:t xml:space="preserve">B. </w:t>
      </w:r>
      <w:r>
        <w:rPr>
          <w:rFonts w:ascii="Times New Roman" w:hAnsi="Times New Roman" w:cs="Times New Roman" w:eastAsia="宋体"/>
          <w:sz w:val="21"/>
        </w:rPr>
        <w:t>Replace all the desks.</w:t>
      </w:r>
      <w:r>
        <w:rPr>
          <w:rFonts w:ascii="Times New Roman" w:hAnsi="Times New Roman" w:cs="Times New Roman" w:eastAsia="宋体"/>
          <w:sz w:val="21"/>
        </w:rPr>
        <w:tab/>
        <w:t xml:space="preserve">C. </w:t>
      </w:r>
      <w:r>
        <w:rPr>
          <w:rFonts w:ascii="Times New Roman" w:hAnsi="Times New Roman" w:cs="Times New Roman" w:eastAsia="宋体"/>
          <w:sz w:val="21"/>
        </w:rPr>
        <w:t>Apologize to them.</w:t>
      </w:r>
    </w:p>
    <w:p>
      <w:pPr>
        <w:spacing w:before="20" w:after="0" w:line="252" w:lineRule="auto"/>
      </w:pPr>
      <w:r>
        <w:rPr>
          <w:rFonts w:ascii="Times New Roman" w:hAnsi="Times New Roman" w:cs="Times New Roman" w:eastAsia="宋体"/>
          <w:sz w:val="21"/>
        </w:rPr>
        <w:t xml:space="preserve">12. </w:t>
      </w:r>
      <w:r>
        <w:rPr>
          <w:rFonts w:ascii="Times New Roman" w:hAnsi="Times New Roman" w:cs="Times New Roman" w:eastAsia="宋体"/>
          <w:sz w:val="21"/>
        </w:rPr>
        <w:t>How does Tina feel about her mistake?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Careless and </w:t>
      </w:r>
      <w:r>
        <w:rPr>
          <w:rFonts w:ascii="Times New Roman" w:hAnsi="Times New Roman" w:cs="Times New Roman" w:eastAsia="宋体"/>
          <w:sz w:val="21"/>
        </w:rPr>
        <w:t>unconcerned.</w:t>
      </w:r>
      <w:r>
        <w:rPr>
          <w:rFonts w:ascii="Times New Roman" w:hAnsi="Times New Roman" w:cs="Times New Roman" w:eastAsia="宋体"/>
          <w:sz w:val="21"/>
        </w:rPr>
        <w:tab/>
        <w:t xml:space="preserve">B. </w:t>
      </w:r>
      <w:r>
        <w:rPr>
          <w:rFonts w:ascii="Times New Roman" w:hAnsi="Times New Roman" w:cs="Times New Roman" w:eastAsia="宋体"/>
          <w:sz w:val="21"/>
        </w:rPr>
        <w:t>Regretful and responsible</w:t>
      </w:r>
      <w:r>
        <w:rPr>
          <w:rFonts w:ascii="Times New Roman" w:hAnsi="Times New Roman" w:cs="Times New Roman" w:eastAsia="宋体"/>
          <w:sz w:val="21"/>
        </w:rPr>
        <w:tab/>
        <w:t xml:space="preserve">C. </w:t>
      </w:r>
      <w:r>
        <w:rPr>
          <w:rFonts w:ascii="Times New Roman" w:hAnsi="Times New Roman" w:cs="Times New Roman" w:eastAsia="宋体"/>
          <w:sz w:val="21"/>
        </w:rPr>
        <w:t>Angry and frustrated.</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13. </w:t>
      </w:r>
      <w:r>
        <w:rPr>
          <w:rFonts w:ascii="Times New Roman" w:hAnsi="Times New Roman" w:cs="Times New Roman" w:eastAsia="宋体"/>
          <w:sz w:val="21"/>
        </w:rPr>
        <w:t>What might the man be?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An advisor.</w:t>
      </w:r>
      <w:r>
        <w:rPr>
          <w:rFonts w:ascii="Times New Roman" w:hAnsi="Times New Roman" w:cs="Times New Roman" w:eastAsia="宋体"/>
          <w:sz w:val="21"/>
        </w:rPr>
        <w:tab/>
        <w:t xml:space="preserve">B. </w:t>
      </w:r>
      <w:r>
        <w:rPr>
          <w:rFonts w:ascii="Times New Roman" w:hAnsi="Times New Roman" w:cs="Times New Roman" w:eastAsia="宋体"/>
          <w:sz w:val="21"/>
        </w:rPr>
        <w:t>A professor.</w:t>
      </w:r>
      <w:r>
        <w:rPr>
          <w:rFonts w:ascii="Times New Roman" w:hAnsi="Times New Roman" w:cs="Times New Roman" w:eastAsia="宋体"/>
          <w:sz w:val="21"/>
        </w:rPr>
        <w:tab/>
        <w:t xml:space="preserve">C. </w:t>
      </w:r>
      <w:r>
        <w:rPr>
          <w:rFonts w:ascii="Times New Roman" w:hAnsi="Times New Roman" w:cs="Times New Roman" w:eastAsia="宋体"/>
          <w:sz w:val="21"/>
        </w:rPr>
        <w:t>A student.</w:t>
      </w:r>
    </w:p>
    <w:p>
      <w:pPr>
        <w:spacing w:before="20" w:after="0" w:line="252" w:lineRule="auto"/>
      </w:pPr>
      <w:r>
        <w:rPr>
          <w:rFonts w:ascii="Times New Roman" w:hAnsi="Times New Roman" w:cs="Times New Roman" w:eastAsia="宋体"/>
          <w:sz w:val="21"/>
        </w:rPr>
        <w:t xml:space="preserve">14. </w:t>
      </w:r>
      <w:r>
        <w:rPr>
          <w:rFonts w:ascii="Times New Roman" w:hAnsi="Times New Roman" w:cs="Times New Roman" w:eastAsia="宋体"/>
          <w:sz w:val="21"/>
        </w:rPr>
        <w:t>What is the problem of the woman’s answers?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are off the topic.</w:t>
      </w:r>
      <w:r>
        <w:rPr>
          <w:rFonts w:ascii="Times New Roman" w:hAnsi="Times New Roman" w:cs="Times New Roman" w:eastAsia="宋体"/>
          <w:sz w:val="21"/>
        </w:rPr>
        <w:tab/>
        <w:t xml:space="preserve">B. </w:t>
      </w:r>
      <w:r>
        <w:rPr>
          <w:rFonts w:ascii="Times New Roman" w:hAnsi="Times New Roman" w:cs="Times New Roman" w:eastAsia="宋体"/>
          <w:sz w:val="21"/>
        </w:rPr>
        <w:t>They lack facts.</w:t>
      </w:r>
      <w:r>
        <w:rPr>
          <w:rFonts w:ascii="Times New Roman" w:hAnsi="Times New Roman" w:cs="Times New Roman" w:eastAsia="宋体"/>
          <w:sz w:val="21"/>
        </w:rPr>
        <w:tab/>
        <w:t xml:space="preserve">C. </w:t>
      </w:r>
      <w:r>
        <w:rPr>
          <w:rFonts w:ascii="Times New Roman" w:hAnsi="Times New Roman" w:cs="Times New Roman" w:eastAsia="宋体"/>
          <w:sz w:val="21"/>
        </w:rPr>
        <w:t>They are disorganized.</w:t>
      </w:r>
    </w:p>
    <w:p>
      <w:pPr>
        <w:spacing w:before="20" w:after="0" w:line="252" w:lineRule="auto"/>
      </w:pPr>
      <w:r>
        <w:rPr>
          <w:rFonts w:ascii="Times New Roman" w:hAnsi="Times New Roman" w:cs="Times New Roman" w:eastAsia="宋体"/>
          <w:sz w:val="21"/>
        </w:rPr>
        <w:t xml:space="preserve">15. </w:t>
      </w:r>
      <w:r>
        <w:rPr>
          <w:rFonts w:ascii="Times New Roman" w:hAnsi="Times New Roman" w:cs="Times New Roman" w:eastAsia="宋体"/>
          <w:sz w:val="21"/>
        </w:rPr>
        <w:t>What is the woman’s usual exam-taking strategy?</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She focuses on providing detailed r</w:t>
      </w:r>
      <w:r>
        <w:rPr>
          <w:rFonts w:ascii="Times New Roman" w:hAnsi="Times New Roman" w:cs="Times New Roman" w:eastAsia="宋体"/>
          <w:sz w:val="21"/>
        </w:rPr>
        <w:t>esponses.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She prioritizes writing answers down quickly.</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She reviews and revises her answers thoroughly.</w:t>
      </w:r>
    </w:p>
    <w:p>
      <w:pPr>
        <w:spacing w:before="20" w:after="0" w:line="252" w:lineRule="auto"/>
      </w:pPr>
      <w:r>
        <w:rPr>
          <w:rFonts w:ascii="Times New Roman" w:hAnsi="Times New Roman" w:cs="Times New Roman" w:eastAsia="宋体"/>
          <w:sz w:val="21"/>
        </w:rPr>
        <w:t xml:space="preserve">16. </w:t>
      </w:r>
      <w:r>
        <w:rPr>
          <w:rFonts w:ascii="Times New Roman" w:hAnsi="Times New Roman" w:cs="Times New Roman" w:eastAsia="宋体"/>
          <w:sz w:val="21"/>
        </w:rPr>
        <w:t>What does the woman decide to do?</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Write an outline in exams.</w:t>
      </w:r>
      <w:r>
        <w:rPr>
          <w:rFonts w:ascii="Times New Roman" w:hAnsi="Times New Roman" w:cs="Times New Roman" w:eastAsia="宋体"/>
          <w:sz w:val="21"/>
        </w:rPr>
        <w:tab/>
        <w:t xml:space="preserve">B. </w:t>
      </w:r>
      <w:r>
        <w:rPr>
          <w:rFonts w:ascii="Times New Roman" w:hAnsi="Times New Roman" w:cs="Times New Roman" w:eastAsia="宋体"/>
          <w:sz w:val="21"/>
        </w:rPr>
        <w:t>Talk to her history teacher.</w:t>
      </w:r>
      <w:r>
        <w:rPr>
          <w:rFonts w:ascii="Times New Roman" w:hAnsi="Times New Roman" w:cs="Times New Roman" w:eastAsia="宋体"/>
          <w:sz w:val="21"/>
        </w:rPr>
        <w:tab/>
        <w:t xml:space="preserve">C. </w:t>
      </w:r>
      <w:r>
        <w:rPr>
          <w:rFonts w:ascii="Times New Roman" w:hAnsi="Times New Roman" w:cs="Times New Roman" w:eastAsia="宋体"/>
          <w:sz w:val="21"/>
        </w:rPr>
        <w:t>Research on some topics.</w:t>
      </w:r>
    </w:p>
    <w:p>
      <w:pPr>
        <w:spacing w:before="40" w:after="20" w:line="252" w:lineRule="auto"/>
      </w:pPr>
      <w:r>
        <w:rPr>
          <w:rFonts w:ascii="Times New Roman" w:hAnsi="Times New Roman" w:cs="Times New Roman" w:eastAsia="宋体"/>
          <w:sz w:val="21"/>
        </w:rPr>
        <w:t>听下面一段独白，回答以下小题。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17. </w:t>
      </w:r>
      <w:r>
        <w:rPr>
          <w:rFonts w:ascii="Times New Roman" w:hAnsi="Times New Roman" w:cs="Times New Roman" w:eastAsia="宋体"/>
          <w:sz w:val="21"/>
        </w:rPr>
        <w:t>Why were the McDonald brothers highly recognized?</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greatly developed the restaurant business.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They started the first </w:t>
      </w:r>
      <w:r>
        <w:rPr>
          <w:rFonts w:ascii="Times New Roman" w:hAnsi="Times New Roman" w:cs="Times New Roman" w:eastAsia="宋体"/>
          <w:sz w:val="21"/>
        </w:rPr>
        <w:t>hamburger restaurant.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were the pioneers of fast food.</w:t>
      </w:r>
    </w:p>
    <w:p>
      <w:pPr>
        <w:spacing w:before="20" w:after="0" w:line="252" w:lineRule="auto"/>
      </w:pPr>
      <w:r>
        <w:rPr>
          <w:rFonts w:ascii="Times New Roman" w:hAnsi="Times New Roman" w:cs="Times New Roman" w:eastAsia="宋体"/>
          <w:sz w:val="21"/>
        </w:rPr>
        <w:t xml:space="preserve">18. </w:t>
      </w:r>
      <w:r>
        <w:rPr>
          <w:rFonts w:ascii="Times New Roman" w:hAnsi="Times New Roman" w:cs="Times New Roman" w:eastAsia="宋体"/>
          <w:sz w:val="21"/>
        </w:rPr>
        <w:t>What concept of specialization did the McDonald brothers introduce?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Staff were trained to master many skills.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Fewer staff members were used in the kitchen.</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Staff in the kitchen each</w:t>
      </w:r>
      <w:r>
        <w:rPr>
          <w:rFonts w:ascii="Times New Roman" w:hAnsi="Times New Roman" w:cs="Times New Roman" w:eastAsia="宋体"/>
          <w:sz w:val="21"/>
        </w:rPr>
        <w:t xml:space="preserve"> had their own job.</w:t>
      </w:r>
    </w:p>
    <w:p>
      <w:pPr>
        <w:spacing w:before="20" w:after="0" w:line="252" w:lineRule="auto"/>
      </w:pPr>
      <w:r>
        <w:rPr>
          <w:rFonts w:ascii="Times New Roman" w:hAnsi="Times New Roman" w:cs="Times New Roman" w:eastAsia="宋体"/>
          <w:sz w:val="21"/>
        </w:rPr>
        <w:t xml:space="preserve">19. </w:t>
      </w:r>
      <w:r>
        <w:rPr>
          <w:rFonts w:ascii="Times New Roman" w:hAnsi="Times New Roman" w:cs="Times New Roman" w:eastAsia="宋体"/>
          <w:sz w:val="21"/>
        </w:rPr>
        <w:t>Why did the McDonald brothers put up a sign outside their restaurant?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present their food offer.</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To show their sales success.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To make the restaurant noticeable.</w:t>
      </w:r>
    </w:p>
    <w:p>
      <w:pPr>
        <w:spacing w:before="20" w:after="0" w:line="252" w:lineRule="auto"/>
      </w:pPr>
      <w:r>
        <w:rPr>
          <w:rFonts w:ascii="Times New Roman" w:hAnsi="Times New Roman" w:cs="Times New Roman" w:eastAsia="宋体"/>
          <w:sz w:val="21"/>
        </w:rPr>
        <w:t xml:space="preserve">20. </w:t>
      </w:r>
      <w:r>
        <w:rPr>
          <w:rFonts w:ascii="Times New Roman" w:hAnsi="Times New Roman" w:cs="Times New Roman" w:eastAsia="宋体"/>
          <w:sz w:val="21"/>
        </w:rPr>
        <w:t>What happened to the McDonald brothers in 1961?</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They </w:t>
      </w:r>
      <w:r>
        <w:rPr>
          <w:rFonts w:ascii="Times New Roman" w:hAnsi="Times New Roman" w:cs="Times New Roman" w:eastAsia="宋体"/>
          <w:sz w:val="21"/>
        </w:rPr>
        <w:t>quit the business.</w:t>
      </w:r>
      <w:r>
        <w:rPr>
          <w:rFonts w:ascii="Times New Roman" w:hAnsi="Times New Roman" w:cs="Times New Roman" w:eastAsia="宋体"/>
          <w:sz w:val="21"/>
        </w:rPr>
        <w:tab/>
        <w:t xml:space="preserve">B. </w:t>
      </w:r>
      <w:r>
        <w:rPr>
          <w:rFonts w:ascii="Times New Roman" w:hAnsi="Times New Roman" w:cs="Times New Roman" w:eastAsia="宋体"/>
          <w:sz w:val="21"/>
        </w:rPr>
        <w:t>They changed the brand.</w:t>
      </w:r>
      <w:r>
        <w:rPr>
          <w:rFonts w:ascii="Times New Roman" w:hAnsi="Times New Roman" w:cs="Times New Roman" w:eastAsia="宋体"/>
          <w:sz w:val="21"/>
        </w:rPr>
        <w:tab/>
        <w:t xml:space="preserve">C. </w:t>
      </w:r>
      <w:r>
        <w:rPr>
          <w:rFonts w:ascii="Times New Roman" w:hAnsi="Times New Roman" w:cs="Times New Roman" w:eastAsia="宋体"/>
          <w:sz w:val="21"/>
        </w:rPr>
        <w:t>They expanded their market.</w:t>
      </w:r>
    </w:p>
    <w:p>
      <w:pPr>
        <w:keepNext/>
        <w:spacing w:before="80" w:after="20" w:line="240" w:lineRule="auto"/>
      </w:pPr>
      <w:r>
        <w:rPr>
          <w:rFonts w:ascii="Times New Roman" w:hAnsi="Times New Roman" w:cs="Times New Roman" w:eastAsia="宋体"/>
          <w:b/>
          <w:sz w:val="23"/>
        </w:rPr>
        <w:t>第二部分</w:t>
      </w:r>
      <w:r>
        <w:rPr>
          <w:rFonts w:ascii="Times New Roman" w:hAnsi="Times New Roman" w:cs="Times New Roman" w:eastAsia="宋体"/>
          <w:b/>
          <w:sz w:val="23"/>
        </w:rPr>
        <w:t xml:space="preserve">  </w:t>
      </w:r>
      <w:r>
        <w:rPr>
          <w:rFonts w:ascii="Times New Roman" w:hAnsi="Times New Roman" w:cs="Times New Roman" w:eastAsia="宋体"/>
          <w:b/>
          <w:sz w:val="23"/>
        </w:rPr>
        <w:t>阅读</w:t>
      </w:r>
      <w:r>
        <w:rPr>
          <w:rFonts w:ascii="Times New Roman" w:hAnsi="Times New Roman" w:cs="Times New Roman" w:eastAsia="宋体"/>
          <w:b/>
          <w:sz w:val="23"/>
        </w:rPr>
        <w:t>(</w:t>
      </w:r>
      <w:r>
        <w:rPr>
          <w:rFonts w:ascii="Times New Roman" w:hAnsi="Times New Roman" w:cs="Times New Roman" w:eastAsia="宋体"/>
          <w:b/>
          <w:sz w:val="23"/>
        </w:rPr>
        <w:t>共两节，满分</w:t>
      </w:r>
      <w:r>
        <w:rPr>
          <w:rFonts w:ascii="Times New Roman" w:hAnsi="Times New Roman" w:cs="Times New Roman" w:eastAsia="宋体"/>
          <w:b/>
          <w:sz w:val="23"/>
        </w:rPr>
        <w:t>50</w:t>
      </w:r>
      <w:r>
        <w:rPr>
          <w:rFonts w:ascii="Times New Roman" w:hAnsi="Times New Roman" w:cs="Times New Roman" w:eastAsia="宋体"/>
          <w:b/>
          <w:sz w:val="23"/>
        </w:rPr>
        <w:t>分</w:t>
      </w:r>
      <w:r>
        <w:rPr>
          <w:rFonts w:ascii="Times New Roman" w:hAnsi="Times New Roman" w:cs="Times New Roman" w:eastAsia="宋体"/>
          <w:b/>
          <w:sz w:val="23"/>
        </w:rPr>
        <w:t>)</w:t>
      </w:r>
    </w:p>
    <w:p>
      <w:pPr>
        <w:keepNext/>
        <w:spacing w:before="80" w:after="20" w:line="240" w:lineRule="auto"/>
      </w:pPr>
      <w:r>
        <w:rPr>
          <w:rFonts w:ascii="Times New Roman" w:hAnsi="Times New Roman" w:cs="Times New Roman" w:eastAsia="宋体"/>
          <w:b/>
          <w:sz w:val="23"/>
        </w:rPr>
        <w:t>第一节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15</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2. 5</w:t>
      </w:r>
      <w:r>
        <w:rPr>
          <w:rFonts w:ascii="Times New Roman" w:hAnsi="Times New Roman" w:cs="Times New Roman" w:eastAsia="宋体"/>
          <w:b/>
          <w:sz w:val="23"/>
        </w:rPr>
        <w:t>分，满分</w:t>
      </w:r>
      <w:r>
        <w:rPr>
          <w:rFonts w:ascii="Times New Roman" w:hAnsi="Times New Roman" w:cs="Times New Roman" w:eastAsia="宋体"/>
          <w:b/>
          <w:sz w:val="23"/>
        </w:rPr>
        <w:t>37. 5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0" w:after="0" w:line="252" w:lineRule="auto"/>
      </w:pPr>
      <w:r>
        <w:rPr>
          <w:rFonts w:ascii="Times New Roman" w:hAnsi="Times New Roman" w:cs="Times New Roman" w:eastAsia="宋体"/>
          <w:b/>
          <w:sz w:val="21"/>
        </w:rPr>
        <w:t>阅读下列短文，从每题所给的</w:t>
      </w:r>
      <w:r>
        <w:rPr>
          <w:rFonts w:ascii="Times New Roman" w:hAnsi="Times New Roman" w:cs="Times New Roman" w:eastAsia="宋体"/>
          <w:b/>
          <w:sz w:val="21"/>
        </w:rPr>
        <w:t>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keepNext/>
        <w:spacing w:before="80" w:after="20" w:line="240" w:lineRule="auto"/>
      </w:pPr>
      <w:r>
        <w:rPr>
          <w:rFonts w:ascii="Times New Roman" w:hAnsi="Times New Roman" w:cs="Times New Roman" w:eastAsia="宋体"/>
          <w:b/>
          <w:sz w:val="23"/>
        </w:rPr>
        <w:t>A</w:t>
      </w:r>
    </w:p>
    <w:p>
      <w:pPr>
        <w:spacing w:before="0" w:after="0" w:line="252" w:lineRule="auto"/>
      </w:pPr>
      <w:r>
        <w:rPr>
          <w:rFonts w:ascii="Times New Roman" w:hAnsi="Times New Roman" w:cs="Times New Roman" w:eastAsia="宋体"/>
          <w:sz w:val="21"/>
        </w:rPr>
        <w:t>Exciting Sports Events to Look Forward to in 2026</w:t>
      </w:r>
    </w:p>
    <w:p>
      <w:pPr>
        <w:spacing w:before="0" w:after="0" w:line="252" w:lineRule="auto"/>
      </w:pPr>
      <w:r>
        <w:rPr>
          <w:rFonts w:ascii="Times New Roman" w:hAnsi="Times New Roman" w:cs="Times New Roman" w:eastAsia="宋体"/>
          <w:sz w:val="21"/>
        </w:rPr>
        <w:t xml:space="preserve">2026 will witness a series of splendid international sports events. Bringing passion and delight </w:t>
      </w:r>
      <w:r>
        <w:rPr>
          <w:rFonts w:ascii="Times New Roman" w:hAnsi="Times New Roman" w:cs="Times New Roman" w:eastAsia="宋体"/>
          <w:sz w:val="21"/>
        </w:rPr>
        <w:t>worldwide, each event boasts unique charm and attracts thousands of athletes and enthusiastic fans.</w:t>
      </w:r>
    </w:p>
    <w:p>
      <w:pPr>
        <w:spacing w:before="0" w:after="0" w:line="252" w:lineRule="auto"/>
      </w:pPr>
      <w:r>
        <w:rPr>
          <w:rFonts w:ascii="Times New Roman" w:hAnsi="Times New Roman" w:cs="Times New Roman" w:eastAsia="宋体"/>
          <w:sz w:val="21"/>
        </w:rPr>
        <w:t>The 2026 Asian Beach Games</w:t>
      </w:r>
    </w:p>
    <w:p>
      <w:pPr>
        <w:spacing w:before="0" w:after="0" w:line="252" w:lineRule="auto"/>
      </w:pPr>
      <w:r>
        <w:rPr>
          <w:rFonts w:ascii="Times New Roman" w:hAnsi="Times New Roman" w:cs="Times New Roman" w:eastAsia="宋体"/>
          <w:sz w:val="21"/>
        </w:rPr>
        <w:t xml:space="preserve">The 6th Asian Beach Games will run from April 22 to 30 in </w:t>
      </w:r>
      <w:r>
        <w:rPr>
          <w:rFonts w:ascii="Times New Roman" w:hAnsi="Times New Roman" w:cs="Times New Roman" w:eastAsia="宋体"/>
          <w:sz w:val="21"/>
        </w:rPr>
        <w:t>Sanya</w:t>
      </w:r>
      <w:r>
        <w:rPr>
          <w:rFonts w:ascii="Times New Roman" w:hAnsi="Times New Roman" w:cs="Times New Roman" w:eastAsia="宋体"/>
          <w:sz w:val="21"/>
        </w:rPr>
        <w:t>, a charming coastal city in China. Held on its golden beaches, th</w:t>
      </w:r>
      <w:r>
        <w:rPr>
          <w:rFonts w:ascii="Times New Roman" w:hAnsi="Times New Roman" w:cs="Times New Roman" w:eastAsia="宋体"/>
          <w:sz w:val="21"/>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1"/>
        </w:rPr>
        <w:t>f sports.</w:t>
      </w:r>
    </w:p>
    <w:p>
      <w:pPr>
        <w:spacing w:before="0" w:after="0" w:line="252" w:lineRule="auto"/>
      </w:pPr>
      <w:r>
        <w:rPr>
          <w:rFonts w:ascii="Times New Roman" w:hAnsi="Times New Roman" w:cs="Times New Roman" w:eastAsia="宋体"/>
          <w:sz w:val="21"/>
        </w:rPr>
        <w:t>The World Athletics Indoor Tour Final</w:t>
      </w:r>
    </w:p>
    <w:p>
      <w:pPr>
        <w:spacing w:before="0" w:after="0" w:line="252" w:lineRule="auto"/>
      </w:pPr>
      <w:r>
        <w:rPr>
          <w:rFonts w:ascii="Times New Roman" w:hAnsi="Times New Roman" w:cs="Times New Roman" w:eastAsia="宋体"/>
          <w:sz w:val="21"/>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1"/>
        </w:rPr>
        <w:t>s to compete for the championship. The event shows the speed, strength and skills of world-class track-and-field athletes.</w:t>
      </w:r>
    </w:p>
    <w:p>
      <w:pPr>
        <w:spacing w:before="0" w:after="0" w:line="252" w:lineRule="auto"/>
      </w:pPr>
      <w:r>
        <w:rPr>
          <w:rFonts w:ascii="Times New Roman" w:hAnsi="Times New Roman" w:cs="Times New Roman" w:eastAsia="宋体"/>
          <w:sz w:val="21"/>
        </w:rPr>
        <w:t>The 2026 FIFA World Cup</w:t>
      </w:r>
    </w:p>
    <w:p>
      <w:pPr>
        <w:spacing w:before="0" w:after="0" w:line="252" w:lineRule="auto"/>
      </w:pPr>
      <w:r>
        <w:rPr>
          <w:rFonts w:ascii="Times New Roman" w:hAnsi="Times New Roman" w:cs="Times New Roman" w:eastAsia="宋体"/>
          <w:sz w:val="21"/>
        </w:rPr>
        <w:t>The world’s most-watched sports event, the 2026 FIFA World Cup will take place from June 11 to July 19, co-ho</w:t>
      </w:r>
      <w:r>
        <w:rPr>
          <w:rFonts w:ascii="Times New Roman" w:hAnsi="Times New Roman" w:cs="Times New Roman" w:eastAsia="宋体"/>
          <w:sz w:val="21"/>
        </w:rPr>
        <w:t>sted by the United States, Canada and Mexico. For the first time in history, 48 teams will take part, with 104 matches across 16 host cities. Football fans worldwide will enjoy top-level games.</w:t>
      </w:r>
    </w:p>
    <w:p>
      <w:pPr>
        <w:spacing w:before="0" w:after="0" w:line="252" w:lineRule="auto"/>
      </w:pPr>
      <w:r>
        <w:rPr>
          <w:rFonts w:ascii="Times New Roman" w:hAnsi="Times New Roman" w:cs="Times New Roman" w:eastAsia="宋体"/>
          <w:sz w:val="21"/>
        </w:rPr>
        <w:t>The 20th Asian Games (2026)</w:t>
      </w:r>
    </w:p>
    <w:p>
      <w:pPr>
        <w:spacing w:before="0" w:after="0" w:line="252" w:lineRule="auto"/>
      </w:pPr>
      <w:r>
        <w:rPr>
          <w:rFonts w:ascii="Times New Roman" w:hAnsi="Times New Roman" w:cs="Times New Roman" w:eastAsia="宋体"/>
          <w:sz w:val="21"/>
        </w:rPr>
        <w:t xml:space="preserve">The 20th Asian Games will be held </w:t>
      </w:r>
      <w:r>
        <w:rPr>
          <w:rFonts w:ascii="Times New Roman" w:hAnsi="Times New Roman" w:cs="Times New Roman" w:eastAsia="宋体"/>
          <w:sz w:val="21"/>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1"/>
        </w:rPr>
        <w:t>es.</w:t>
      </w:r>
    </w:p>
    <w:p>
      <w:pPr>
        <w:spacing w:before="20" w:after="0" w:line="252" w:lineRule="auto"/>
      </w:pPr>
      <w:r>
        <w:rPr>
          <w:rFonts w:ascii="Times New Roman" w:hAnsi="Times New Roman" w:cs="Times New Roman" w:eastAsia="宋体"/>
          <w:sz w:val="21"/>
        </w:rPr>
        <w:t xml:space="preserve">21. </w:t>
      </w:r>
      <w:r>
        <w:rPr>
          <w:rFonts w:ascii="Times New Roman" w:hAnsi="Times New Roman" w:cs="Times New Roman" w:eastAsia="宋体"/>
          <w:sz w:val="21"/>
        </w:rPr>
        <w:t>What do you know about the mascot of the 2026 Asian Beach Games?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shows the strong spirit of beach sports in Asia.</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It is designed to promote local tourism in </w:t>
      </w:r>
      <w:r>
        <w:rPr>
          <w:rFonts w:ascii="Times New Roman" w:hAnsi="Times New Roman" w:cs="Times New Roman" w:eastAsia="宋体"/>
          <w:sz w:val="21"/>
        </w:rPr>
        <w:t>Sanya</w:t>
      </w:r>
      <w:r>
        <w:rPr>
          <w:rFonts w:ascii="Times New Roman" w:hAnsi="Times New Roman" w:cs="Times New Roman" w:eastAsia="宋体"/>
          <w:sz w:val="21"/>
        </w:rPr>
        <w: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It is called Yaya and is modeled after a local animal.</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 xml:space="preserve">It stands for </w:t>
      </w:r>
      <w:r>
        <w:rPr>
          <w:rFonts w:ascii="Times New Roman" w:hAnsi="Times New Roman" w:cs="Times New Roman" w:eastAsia="宋体"/>
          <w:sz w:val="21"/>
        </w:rPr>
        <w:t>the unity of Asian countries.</w:t>
      </w:r>
    </w:p>
    <w:p>
      <w:pPr>
        <w:spacing w:before="20" w:after="0" w:line="252" w:lineRule="auto"/>
      </w:pPr>
      <w:r>
        <w:rPr>
          <w:rFonts w:ascii="Times New Roman" w:hAnsi="Times New Roman" w:cs="Times New Roman" w:eastAsia="宋体"/>
          <w:sz w:val="21"/>
        </w:rPr>
        <w:t xml:space="preserve">22. </w:t>
      </w:r>
      <w:r>
        <w:rPr>
          <w:rFonts w:ascii="Times New Roman" w:hAnsi="Times New Roman" w:cs="Times New Roman" w:eastAsia="宋体"/>
          <w:sz w:val="21"/>
        </w:rPr>
        <w:t>What is special about the 2026 FIFA World Cup?</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will be hosted only by North American countries.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 will see 48 teams compete for the first time ever.</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It will be held in 16 cities within a single </w:t>
      </w:r>
      <w:r>
        <w:rPr>
          <w:rFonts w:ascii="Times New Roman" w:hAnsi="Times New Roman" w:cs="Times New Roman" w:eastAsia="宋体"/>
          <w:sz w:val="21"/>
        </w:rPr>
        <w:t>country.</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It will last no more than two weeks.</w:t>
      </w:r>
    </w:p>
    <w:p>
      <w:pPr>
        <w:spacing w:before="20" w:after="0" w:line="252" w:lineRule="auto"/>
      </w:pPr>
      <w:r>
        <w:rPr>
          <w:rFonts w:ascii="Times New Roman" w:hAnsi="Times New Roman" w:cs="Times New Roman" w:eastAsia="宋体"/>
          <w:sz w:val="21"/>
        </w:rPr>
        <w:t xml:space="preserve">23. </w:t>
      </w:r>
      <w:r>
        <w:rPr>
          <w:rFonts w:ascii="Times New Roman" w:hAnsi="Times New Roman" w:cs="Times New Roman" w:eastAsia="宋体"/>
          <w:sz w:val="21"/>
        </w:rPr>
        <w:t>What do the four events have in common?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all attract more than 3,700 athletes.</w:t>
      </w:r>
      <w:r>
        <w:rPr>
          <w:rFonts w:ascii="Times New Roman" w:hAnsi="Times New Roman" w:cs="Times New Roman" w:eastAsia="宋体"/>
          <w:sz w:val="21"/>
        </w:rPr>
        <w:tab/>
        <w:t xml:space="preserve">B. </w:t>
      </w:r>
      <w:r>
        <w:rPr>
          <w:rFonts w:ascii="Times New Roman" w:hAnsi="Times New Roman" w:cs="Times New Roman" w:eastAsia="宋体"/>
          <w:sz w:val="21"/>
        </w:rPr>
        <w:t>They are all hosted by Asian countries.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all include traditional Asian sports.</w:t>
      </w:r>
      <w:r>
        <w:rPr>
          <w:rFonts w:ascii="Times New Roman" w:hAnsi="Times New Roman" w:cs="Times New Roman" w:eastAsia="宋体"/>
          <w:sz w:val="21"/>
        </w:rPr>
        <w:tab/>
        <w:t xml:space="preserve">D. </w:t>
      </w:r>
      <w:r>
        <w:rPr>
          <w:rFonts w:ascii="Times New Roman" w:hAnsi="Times New Roman" w:cs="Times New Roman" w:eastAsia="宋体"/>
          <w:sz w:val="21"/>
        </w:rPr>
        <w:t>They are all internationa</w:t>
      </w:r>
      <w:r>
        <w:rPr>
          <w:rFonts w:ascii="Times New Roman" w:hAnsi="Times New Roman" w:cs="Times New Roman" w:eastAsia="宋体"/>
          <w:sz w:val="21"/>
        </w:rPr>
        <w:t>l sports events.</w:t>
      </w:r>
    </w:p>
    <w:p>
      <w:pPr>
        <w:keepNext/>
        <w:spacing w:before="80" w:after="20" w:line="240" w:lineRule="auto"/>
      </w:pPr>
      <w:r>
        <w:rPr>
          <w:rFonts w:ascii="Times New Roman" w:hAnsi="Times New Roman" w:cs="Times New Roman" w:eastAsia="宋体"/>
          <w:b/>
          <w:sz w:val="23"/>
        </w:rPr>
        <w:t>B</w:t>
      </w:r>
    </w:p>
    <w:p>
      <w:pPr>
        <w:spacing w:before="0" w:after="0" w:line="252" w:lineRule="auto"/>
      </w:pPr>
      <w:r>
        <w:rPr>
          <w:rFonts w:ascii="Times New Roman" w:hAnsi="Times New Roman" w:cs="Times New Roman" w:eastAsia="宋体"/>
          <w:sz w:val="21"/>
        </w:rPr>
        <w:t xml:space="preserve">Last summer, 14-year-old Jake joined a beach cleanup volunteer program in his town. He went there, thinking he would only spend a few hours picking up trash and then go home. </w:t>
      </w:r>
    </w:p>
    <w:p>
      <w:pPr>
        <w:spacing w:before="0" w:after="0" w:line="252" w:lineRule="auto"/>
      </w:pPr>
      <w:r>
        <w:rPr>
          <w:rFonts w:ascii="Times New Roman" w:hAnsi="Times New Roman" w:cs="Times New Roman" w:eastAsia="宋体"/>
          <w:sz w:val="21"/>
        </w:rPr>
        <w:t xml:space="preserve">On his first day at the beach, Jake and other volunteers saw a small sea turtle </w:t>
      </w:r>
      <w:r>
        <w:rPr>
          <w:rFonts w:ascii="Times New Roman" w:hAnsi="Times New Roman" w:cs="Times New Roman" w:eastAsia="宋体"/>
          <w:sz w:val="21"/>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1"/>
        </w:rPr>
        <w:t xml:space="preserve"> his small actions could truly help living things in nature and make a real difference.</w:t>
      </w:r>
    </w:p>
    <w:p>
      <w:pPr>
        <w:spacing w:before="0" w:after="0" w:line="252" w:lineRule="auto"/>
      </w:pPr>
      <w:r>
        <w:rPr>
          <w:rFonts w:ascii="Times New Roman" w:hAnsi="Times New Roman" w:cs="Times New Roman" w:eastAsia="宋体"/>
          <w:sz w:val="21"/>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1"/>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52" w:lineRule="auto"/>
      </w:pPr>
      <w:r>
        <w:rPr>
          <w:rFonts w:ascii="Times New Roman" w:hAnsi="Times New Roman" w:cs="Times New Roman" w:eastAsia="宋体"/>
          <w:sz w:val="21"/>
        </w:rPr>
        <w:t xml:space="preserve">By the end of the summer, Jake and his club </w:t>
      </w:r>
      <w:r>
        <w:rPr>
          <w:rFonts w:ascii="Times New Roman" w:hAnsi="Times New Roman" w:cs="Times New Roman" w:eastAsia="宋体"/>
          <w:sz w:val="21"/>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52" w:lineRule="auto"/>
      </w:pPr>
      <w:r>
        <w:rPr>
          <w:rFonts w:ascii="Times New Roman" w:hAnsi="Times New Roman" w:cs="Times New Roman" w:eastAsia="宋体"/>
          <w:sz w:val="21"/>
        </w:rPr>
        <w:t>Jake said that he h</w:t>
      </w:r>
      <w:r>
        <w:rPr>
          <w:rFonts w:ascii="Times New Roman" w:hAnsi="Times New Roman" w:cs="Times New Roman" w:eastAsia="宋体"/>
          <w:sz w:val="21"/>
        </w:rPr>
        <w:t>ad learned a meaningful lesson: small actions can create huge influence. He believes that protecting the planet is not just for adults but for everyone, including young students.</w:t>
      </w:r>
    </w:p>
    <w:p>
      <w:pPr>
        <w:spacing w:before="20" w:after="0" w:line="252" w:lineRule="auto"/>
      </w:pPr>
      <w:r>
        <w:rPr>
          <w:rFonts w:ascii="Times New Roman" w:hAnsi="Times New Roman" w:cs="Times New Roman" w:eastAsia="宋体"/>
          <w:sz w:val="21"/>
        </w:rPr>
        <w:t xml:space="preserve">24. </w:t>
      </w:r>
      <w:r>
        <w:rPr>
          <w:rFonts w:ascii="Times New Roman" w:hAnsi="Times New Roman" w:cs="Times New Roman" w:eastAsia="宋体"/>
          <w:sz w:val="21"/>
        </w:rPr>
        <w:t>What was Jake’s feeling when the sea turtle swam back into the water?</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Helpless and surprised.</w:t>
      </w:r>
      <w:r>
        <w:rPr>
          <w:rFonts w:ascii="Times New Roman" w:hAnsi="Times New Roman" w:cs="Times New Roman" w:eastAsia="宋体"/>
          <w:sz w:val="21"/>
        </w:rPr>
        <w:tab/>
        <w:t xml:space="preserve">B. </w:t>
      </w:r>
      <w:r>
        <w:rPr>
          <w:rFonts w:ascii="Times New Roman" w:hAnsi="Times New Roman" w:cs="Times New Roman" w:eastAsia="宋体"/>
          <w:sz w:val="21"/>
        </w:rPr>
        <w:t>Shocked and worried.</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Calm and relieved.</w:t>
      </w:r>
      <w:r>
        <w:rPr>
          <w:rFonts w:ascii="Times New Roman" w:hAnsi="Times New Roman" w:cs="Times New Roman" w:eastAsia="宋体"/>
          <w:sz w:val="21"/>
        </w:rPr>
        <w:tab/>
        <w:t xml:space="preserve">D. </w:t>
      </w:r>
      <w:r>
        <w:rPr>
          <w:rFonts w:ascii="Times New Roman" w:hAnsi="Times New Roman" w:cs="Times New Roman" w:eastAsia="宋体"/>
          <w:sz w:val="21"/>
        </w:rPr>
        <w:t>Proud and purposeful.</w:t>
      </w:r>
    </w:p>
    <w:p>
      <w:pPr>
        <w:spacing w:before="20" w:after="0" w:line="252" w:lineRule="auto"/>
      </w:pPr>
      <w:r>
        <w:rPr>
          <w:rFonts w:ascii="Times New Roman" w:hAnsi="Times New Roman" w:cs="Times New Roman" w:eastAsia="宋体"/>
          <w:sz w:val="21"/>
        </w:rPr>
        <w:t xml:space="preserve">25. </w:t>
      </w:r>
      <w:r>
        <w:rPr>
          <w:rFonts w:ascii="Times New Roman" w:hAnsi="Times New Roman" w:cs="Times New Roman" w:eastAsia="宋体"/>
          <w:sz w:val="21"/>
        </w:rPr>
        <w:t>What did Jake do to influence more teenagers?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 set up an environmental organization at school.</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He posted posters in community centers.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He turned t</w:t>
      </w:r>
      <w:r>
        <w:rPr>
          <w:rFonts w:ascii="Times New Roman" w:hAnsi="Times New Roman" w:cs="Times New Roman" w:eastAsia="宋体"/>
          <w:sz w:val="21"/>
        </w:rPr>
        <w:t>o his parents for wider support.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He published stories in the school newspaper.</w:t>
      </w:r>
    </w:p>
    <w:p>
      <w:pPr>
        <w:spacing w:before="20" w:after="0" w:line="252" w:lineRule="auto"/>
      </w:pPr>
      <w:r>
        <w:rPr>
          <w:rFonts w:ascii="Times New Roman" w:hAnsi="Times New Roman" w:cs="Times New Roman" w:eastAsia="宋体"/>
          <w:sz w:val="21"/>
        </w:rPr>
        <w:t xml:space="preserve">26. </w:t>
      </w:r>
      <w:r>
        <w:rPr>
          <w:rFonts w:ascii="Times New Roman" w:hAnsi="Times New Roman" w:cs="Times New Roman" w:eastAsia="宋体"/>
          <w:sz w:val="21"/>
        </w:rPr>
        <w:t>Why was a new recycling center built near the beach?</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honor volunteers for their work.</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To stop rubbish from flowing into the sea.</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To provide equipment for </w:t>
      </w:r>
      <w:r>
        <w:rPr>
          <w:rFonts w:ascii="Times New Roman" w:hAnsi="Times New Roman" w:cs="Times New Roman" w:eastAsia="宋体"/>
          <w:sz w:val="21"/>
        </w:rPr>
        <w:t>Jake’s club.</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To call on more locals to take part in cleaning.</w:t>
      </w:r>
    </w:p>
    <w:p>
      <w:pPr>
        <w:spacing w:before="20" w:after="0" w:line="252" w:lineRule="auto"/>
      </w:pPr>
      <w:r>
        <w:rPr>
          <w:rFonts w:ascii="Times New Roman" w:hAnsi="Times New Roman" w:cs="Times New Roman" w:eastAsia="宋体"/>
          <w:sz w:val="21"/>
        </w:rPr>
        <w:t xml:space="preserve">27. </w:t>
      </w:r>
      <w:r>
        <w:rPr>
          <w:rFonts w:ascii="Times New Roman" w:hAnsi="Times New Roman" w:cs="Times New Roman" w:eastAsia="宋体"/>
          <w:sz w:val="21"/>
        </w:rPr>
        <w:t>What can we learn from Jake’s story?</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Summer holidays are good for volunteer work.</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Young people can make a difference to the world.</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Beach cleanups are the best way to protect natu</w:t>
      </w:r>
      <w:r>
        <w:rPr>
          <w:rFonts w:ascii="Times New Roman" w:hAnsi="Times New Roman" w:cs="Times New Roman" w:eastAsia="宋体"/>
          <w:sz w:val="21"/>
        </w:rPr>
        <w:t>re.</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Environmental problems are easy to solve.</w:t>
      </w:r>
    </w:p>
    <w:p>
      <w:pPr>
        <w:keepNext/>
        <w:spacing w:before="80" w:after="20" w:line="240" w:lineRule="auto"/>
      </w:pPr>
      <w:r>
        <w:rPr>
          <w:rFonts w:ascii="Times New Roman" w:hAnsi="Times New Roman" w:cs="Times New Roman" w:eastAsia="宋体"/>
          <w:b/>
          <w:sz w:val="23"/>
        </w:rPr>
        <w:t>C</w:t>
      </w:r>
    </w:p>
    <w:p>
      <w:pPr>
        <w:spacing w:before="0" w:after="0" w:line="252" w:lineRule="auto"/>
      </w:pPr>
      <w:r>
        <w:rPr>
          <w:rFonts w:ascii="Times New Roman" w:hAnsi="Times New Roman" w:cs="Times New Roman" w:eastAsia="宋体"/>
          <w:sz w:val="21"/>
        </w:rPr>
        <w:t>Researchers have uncovered a hidden painting beneath Pablo Picasso’s Portrait of</w:t>
      </w:r>
      <w:r>
        <w:rPr>
          <w:rFonts w:ascii="Times New Roman" w:hAnsi="Times New Roman" w:cs="Times New Roman" w:eastAsia="宋体"/>
          <w:sz w:val="21"/>
        </w:rPr>
        <w:t xml:space="preserve"> </w:t>
      </w:r>
      <w:r>
        <w:rPr>
          <w:rFonts w:ascii="Times New Roman" w:hAnsi="Times New Roman" w:cs="Times New Roman" w:eastAsia="宋体"/>
          <w:sz w:val="21"/>
        </w:rPr>
        <w:t>Mateu</w:t>
      </w:r>
      <w:r>
        <w:rPr>
          <w:rFonts w:ascii="Times New Roman" w:hAnsi="Times New Roman" w:cs="Times New Roman" w:eastAsia="宋体"/>
          <w:sz w:val="21"/>
        </w:rPr>
        <w:t xml:space="preserve"> Fernandez de Soto, revealing a mysterious woman who had been </w:t>
      </w:r>
      <w:r>
        <w:rPr>
          <w:rFonts w:ascii="Times New Roman" w:hAnsi="Times New Roman" w:cs="Times New Roman" w:eastAsia="宋体"/>
          <w:sz w:val="21"/>
          <w:u w:val="single"/>
        </w:rPr>
        <w:t>concealed</w:t>
      </w:r>
      <w:r>
        <w:rPr>
          <w:rFonts w:ascii="Times New Roman" w:hAnsi="Times New Roman" w:cs="Times New Roman" w:eastAsia="宋体"/>
          <w:sz w:val="21"/>
        </w:rPr>
        <w:t xml:space="preserve"> for more than a century. This discovery offers new insights into Picasso’s early Blue Period and his creative process.</w:t>
      </w:r>
    </w:p>
    <w:p>
      <w:pPr>
        <w:spacing w:before="0" w:after="0" w:line="252" w:lineRule="auto"/>
      </w:pPr>
      <w:r>
        <w:rPr>
          <w:rFonts w:ascii="Times New Roman" w:hAnsi="Times New Roman" w:cs="Times New Roman" w:eastAsia="宋体"/>
          <w:sz w:val="21"/>
        </w:rPr>
        <w:t>The woman, with a chignon (</w:t>
      </w:r>
      <w:r>
        <w:rPr>
          <w:rFonts w:ascii="Times New Roman" w:hAnsi="Times New Roman" w:cs="Times New Roman" w:eastAsia="宋体"/>
          <w:sz w:val="21"/>
        </w:rPr>
        <w:t>发髻</w:t>
      </w:r>
      <w:r>
        <w:rPr>
          <w:rFonts w:ascii="Times New Roman" w:hAnsi="Times New Roman" w:cs="Times New Roman" w:eastAsia="宋体"/>
          <w:sz w:val="21"/>
        </w:rPr>
        <w:t>) hairstyle popular in early 1</w:t>
      </w:r>
      <w:r>
        <w:rPr>
          <w:rFonts w:ascii="Times New Roman" w:hAnsi="Times New Roman" w:cs="Times New Roman" w:eastAsia="宋体"/>
          <w:sz w:val="21"/>
        </w:rPr>
        <w:t xml:space="preserve">900s Paris, was revealed by conservators at the </w:t>
      </w:r>
      <w:r>
        <w:rPr>
          <w:rFonts w:ascii="Times New Roman" w:hAnsi="Times New Roman" w:cs="Times New Roman" w:eastAsia="宋体"/>
          <w:sz w:val="21"/>
        </w:rPr>
        <w:t>Courtauld</w:t>
      </w:r>
      <w:r>
        <w:rPr>
          <w:rFonts w:ascii="Times New Roman" w:hAnsi="Times New Roman" w:cs="Times New Roman" w:eastAsia="宋体"/>
          <w:sz w:val="21"/>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1"/>
        </w:rPr>
        <w:t>Courtauld</w:t>
      </w:r>
      <w:r>
        <w:rPr>
          <w:rFonts w:ascii="Times New Roman" w:hAnsi="Times New Roman" w:cs="Times New Roman" w:eastAsia="宋体"/>
          <w:sz w:val="21"/>
        </w:rPr>
        <w:t xml:space="preserve"> Ga</w:t>
      </w:r>
      <w:r>
        <w:rPr>
          <w:rFonts w:ascii="Times New Roman" w:hAnsi="Times New Roman" w:cs="Times New Roman" w:eastAsia="宋体"/>
          <w:sz w:val="21"/>
        </w:rPr>
        <w:t>llery. Barnaby Wright, the gallery</w:t>
      </w:r>
      <w:r>
        <w:rPr>
          <w:rFonts w:ascii="Times New Roman" w:hAnsi="Times New Roman" w:cs="Times New Roman" w:eastAsia="宋体"/>
          <w:sz w:val="21"/>
        </w:rPr>
        <w:t>’</w:t>
      </w:r>
      <w:r>
        <w:rPr>
          <w:rFonts w:ascii="Times New Roman" w:hAnsi="Times New Roman" w:cs="Times New Roman" w:eastAsia="宋体"/>
          <w:sz w:val="21"/>
        </w:rPr>
        <w:t>s deputy head, explained that the hidden figure emerged gradually as researchers used an infrared (</w:t>
      </w:r>
      <w:r>
        <w:rPr>
          <w:rFonts w:ascii="Times New Roman" w:hAnsi="Times New Roman" w:cs="Times New Roman" w:eastAsia="宋体"/>
          <w:sz w:val="21"/>
        </w:rPr>
        <w:t>红外线的</w:t>
      </w:r>
      <w:r>
        <w:rPr>
          <w:rFonts w:ascii="Times New Roman" w:hAnsi="Times New Roman" w:cs="Times New Roman" w:eastAsia="宋体"/>
          <w:sz w:val="21"/>
        </w:rPr>
        <w:t>) camera to scan the artwork. “Once you know what lies underneath the surface, you can see distinct features such as h</w:t>
      </w:r>
      <w:r>
        <w:rPr>
          <w:rFonts w:ascii="Times New Roman" w:hAnsi="Times New Roman" w:cs="Times New Roman" w:eastAsia="宋体"/>
          <w:sz w:val="21"/>
        </w:rPr>
        <w:t>er eye, ear and hair clearly,” he added.</w:t>
      </w:r>
    </w:p>
    <w:p>
      <w:pPr>
        <w:spacing w:before="0" w:after="0" w:line="252" w:lineRule="auto"/>
      </w:pPr>
      <w:r>
        <w:rPr>
          <w:rFonts w:ascii="Times New Roman" w:hAnsi="Times New Roman" w:cs="Times New Roman" w:eastAsia="宋体"/>
          <w:sz w:val="21"/>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1"/>
        </w:rPr>
        <w:t>knowledge that the woman’s identity may never be confirmed, ongoing analysis of the portrait is expected to provide more details about Picasso’s early techniques and the individuals who influenced him.</w:t>
      </w:r>
    </w:p>
    <w:p>
      <w:pPr>
        <w:spacing w:before="0" w:after="0" w:line="252" w:lineRule="auto"/>
      </w:pPr>
      <w:r>
        <w:rPr>
          <w:rFonts w:ascii="Times New Roman" w:hAnsi="Times New Roman" w:cs="Times New Roman" w:eastAsia="宋体"/>
          <w:sz w:val="21"/>
        </w:rPr>
        <w:t xml:space="preserve">X-ray imaging also revealed that Picasso had </w:t>
      </w:r>
      <w:r>
        <w:rPr>
          <w:rFonts w:ascii="Times New Roman" w:hAnsi="Times New Roman" w:cs="Times New Roman" w:eastAsia="宋体"/>
          <w:sz w:val="21"/>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1"/>
        </w:rPr>
        <w:t>e into another and to be a stylistic shapeshifter has become a defining feature of his art, which helped to make him one of the giant figures of art history.</w:t>
      </w:r>
    </w:p>
    <w:p>
      <w:pPr>
        <w:spacing w:before="0" w:after="0" w:line="252" w:lineRule="auto"/>
      </w:pPr>
      <w:r>
        <w:rPr>
          <w:rFonts w:ascii="Times New Roman" w:hAnsi="Times New Roman" w:cs="Times New Roman" w:eastAsia="宋体"/>
          <w:sz w:val="21"/>
        </w:rPr>
        <w:t>The discovery of hidden elements in renowned artworks is becoming increasingly common as technolog</w:t>
      </w:r>
      <w:r>
        <w:rPr>
          <w:rFonts w:ascii="Times New Roman" w:hAnsi="Times New Roman" w:cs="Times New Roman" w:eastAsia="宋体"/>
          <w:sz w:val="21"/>
        </w:rPr>
        <w:t>y advances. Similar findings have been made beneath the works of Titian, Vincent van Gogh, Wyndham Lewis, and Rene Magritte, highlighting how modern scanning methods are reshaping our understanding of iconic paintings.</w:t>
      </w:r>
    </w:p>
    <w:p>
      <w:pPr>
        <w:spacing w:before="20" w:after="0" w:line="252" w:lineRule="auto"/>
      </w:pPr>
      <w:r>
        <w:rPr>
          <w:rFonts w:ascii="Times New Roman" w:hAnsi="Times New Roman" w:cs="Times New Roman" w:eastAsia="宋体"/>
          <w:sz w:val="21"/>
        </w:rPr>
        <w:t xml:space="preserve">28. </w:t>
      </w:r>
      <w:r>
        <w:rPr>
          <w:rFonts w:ascii="Times New Roman" w:hAnsi="Times New Roman" w:cs="Times New Roman" w:eastAsia="宋体"/>
          <w:sz w:val="21"/>
        </w:rPr>
        <w:t>What does the underlined word “co</w:t>
      </w:r>
      <w:r>
        <w:rPr>
          <w:rFonts w:ascii="Times New Roman" w:hAnsi="Times New Roman" w:cs="Times New Roman" w:eastAsia="宋体"/>
          <w:sz w:val="21"/>
        </w:rPr>
        <w:t>ncealed” mean in Paragraph1?</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hidden</w:t>
      </w:r>
      <w:r>
        <w:rPr>
          <w:rFonts w:ascii="Times New Roman" w:hAnsi="Times New Roman" w:cs="Times New Roman" w:eastAsia="宋体"/>
          <w:sz w:val="21"/>
        </w:rPr>
        <w:tab/>
        <w:t xml:space="preserve">B. </w:t>
      </w:r>
      <w:r>
        <w:rPr>
          <w:rFonts w:ascii="Times New Roman" w:hAnsi="Times New Roman" w:cs="Times New Roman" w:eastAsia="宋体"/>
          <w:sz w:val="21"/>
        </w:rPr>
        <w:t>painted</w:t>
      </w:r>
      <w:r>
        <w:rPr>
          <w:rFonts w:ascii="Times New Roman" w:hAnsi="Times New Roman" w:cs="Times New Roman" w:eastAsia="宋体"/>
          <w:sz w:val="21"/>
        </w:rPr>
        <w:tab/>
        <w:t xml:space="preserve">C. </w:t>
      </w:r>
      <w:r>
        <w:rPr>
          <w:rFonts w:ascii="Times New Roman" w:hAnsi="Times New Roman" w:cs="Times New Roman" w:eastAsia="宋体"/>
          <w:sz w:val="21"/>
        </w:rPr>
        <w:t>shown</w:t>
      </w:r>
      <w:r>
        <w:rPr>
          <w:rFonts w:ascii="Times New Roman" w:hAnsi="Times New Roman" w:cs="Times New Roman" w:eastAsia="宋体"/>
          <w:sz w:val="21"/>
        </w:rPr>
        <w:tab/>
        <w:t xml:space="preserve">D. </w:t>
      </w:r>
      <w:r>
        <w:rPr>
          <w:rFonts w:ascii="Times New Roman" w:hAnsi="Times New Roman" w:cs="Times New Roman" w:eastAsia="宋体"/>
          <w:sz w:val="21"/>
        </w:rPr>
        <w:t>ignored.</w:t>
      </w:r>
    </w:p>
    <w:p>
      <w:pPr>
        <w:spacing w:before="20" w:after="0" w:line="252" w:lineRule="auto"/>
      </w:pPr>
      <w:r>
        <w:rPr>
          <w:rFonts w:ascii="Times New Roman" w:hAnsi="Times New Roman" w:cs="Times New Roman" w:eastAsia="宋体"/>
          <w:sz w:val="21"/>
        </w:rPr>
        <w:t xml:space="preserve">29. </w:t>
      </w:r>
      <w:r>
        <w:rPr>
          <w:rFonts w:ascii="Times New Roman" w:hAnsi="Times New Roman" w:cs="Times New Roman" w:eastAsia="宋体"/>
          <w:sz w:val="21"/>
        </w:rPr>
        <w:t>What is still uncertain about the hidden portrait?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 time when Picasso created it.</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The technology used to discover it.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The process of discovering the hidden </w:t>
      </w:r>
      <w:r>
        <w:rPr>
          <w:rFonts w:ascii="Times New Roman" w:hAnsi="Times New Roman" w:cs="Times New Roman" w:eastAsia="宋体"/>
          <w:sz w:val="21"/>
        </w:rPr>
        <w:t>portrait.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The woman’s exact relationship with Picasso.</w:t>
      </w:r>
    </w:p>
    <w:p>
      <w:pPr>
        <w:spacing w:before="20" w:after="0" w:line="252" w:lineRule="auto"/>
      </w:pPr>
      <w:r>
        <w:rPr>
          <w:rFonts w:ascii="Times New Roman" w:hAnsi="Times New Roman" w:cs="Times New Roman" w:eastAsia="宋体"/>
          <w:sz w:val="21"/>
        </w:rPr>
        <w:t xml:space="preserve">30. </w:t>
      </w:r>
      <w:r>
        <w:rPr>
          <w:rFonts w:ascii="Times New Roman" w:hAnsi="Times New Roman" w:cs="Times New Roman" w:eastAsia="宋体"/>
          <w:sz w:val="21"/>
        </w:rPr>
        <w:t>Why might Picasso paint over the older works?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 wanted to try out different color styles.</w:t>
      </w:r>
      <w:r>
        <w:rPr>
          <w:rFonts w:ascii="Times New Roman" w:hAnsi="Times New Roman" w:cs="Times New Roman" w:eastAsia="宋体"/>
          <w:sz w:val="21"/>
        </w:rPr>
        <w:tab/>
        <w:t xml:space="preserve">B. </w:t>
      </w:r>
      <w:r>
        <w:rPr>
          <w:rFonts w:ascii="Times New Roman" w:hAnsi="Times New Roman" w:cs="Times New Roman" w:eastAsia="宋体"/>
          <w:sz w:val="21"/>
        </w:rPr>
        <w:t>He was changing his style and subject.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He couldn’t afford new painting materials.</w:t>
      </w:r>
      <w:r>
        <w:rPr>
          <w:rFonts w:ascii="Times New Roman" w:hAnsi="Times New Roman" w:cs="Times New Roman" w:eastAsia="宋体"/>
          <w:sz w:val="21"/>
        </w:rPr>
        <w:tab/>
        <w:t xml:space="preserve">D. </w:t>
      </w:r>
      <w:r>
        <w:rPr>
          <w:rFonts w:ascii="Times New Roman" w:hAnsi="Times New Roman" w:cs="Times New Roman" w:eastAsia="宋体"/>
          <w:sz w:val="21"/>
        </w:rPr>
        <w:t>He wanted</w:t>
      </w:r>
      <w:r>
        <w:rPr>
          <w:rFonts w:ascii="Times New Roman" w:hAnsi="Times New Roman" w:cs="Times New Roman" w:eastAsia="宋体"/>
          <w:sz w:val="21"/>
        </w:rPr>
        <w:t xml:space="preserve"> to preserve the original works.</w:t>
      </w:r>
    </w:p>
    <w:p>
      <w:pPr>
        <w:spacing w:before="20" w:after="0" w:line="252" w:lineRule="auto"/>
      </w:pPr>
      <w:r>
        <w:rPr>
          <w:rFonts w:ascii="Times New Roman" w:hAnsi="Times New Roman" w:cs="Times New Roman" w:eastAsia="宋体"/>
          <w:sz w:val="21"/>
        </w:rPr>
        <w:t xml:space="preserve">31. </w:t>
      </w:r>
      <w:r>
        <w:rPr>
          <w:rFonts w:ascii="Times New Roman" w:hAnsi="Times New Roman" w:cs="Times New Roman" w:eastAsia="宋体"/>
          <w:sz w:val="21"/>
        </w:rPr>
        <w:t>What is the main purpose of the text?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show Picasso’s painting talent.</w:t>
      </w:r>
      <w:r>
        <w:rPr>
          <w:rFonts w:ascii="Times New Roman" w:hAnsi="Times New Roman" w:cs="Times New Roman" w:eastAsia="宋体"/>
          <w:sz w:val="21"/>
        </w:rPr>
        <w:tab/>
        <w:t xml:space="preserve">B. </w:t>
      </w:r>
      <w:r>
        <w:rPr>
          <w:rFonts w:ascii="Times New Roman" w:hAnsi="Times New Roman" w:cs="Times New Roman" w:eastAsia="宋体"/>
          <w:sz w:val="21"/>
        </w:rPr>
        <w:t>To introduce a new art discovery.</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To explain how infrared technology works.</w:t>
      </w:r>
      <w:r>
        <w:rPr>
          <w:rFonts w:ascii="Times New Roman" w:hAnsi="Times New Roman" w:cs="Times New Roman" w:eastAsia="宋体"/>
          <w:sz w:val="21"/>
        </w:rPr>
        <w:tab/>
        <w:t xml:space="preserve">D. </w:t>
      </w:r>
      <w:r>
        <w:rPr>
          <w:rFonts w:ascii="Times New Roman" w:hAnsi="Times New Roman" w:cs="Times New Roman" w:eastAsia="宋体"/>
          <w:sz w:val="21"/>
        </w:rPr>
        <w:t>To advertise an upcoming art exhibition.</w:t>
      </w:r>
    </w:p>
    <w:p>
      <w:pPr>
        <w:keepNext/>
        <w:spacing w:before="80" w:after="20" w:line="240" w:lineRule="auto"/>
      </w:pPr>
      <w:r>
        <w:rPr>
          <w:rFonts w:ascii="Times New Roman" w:hAnsi="Times New Roman" w:cs="Times New Roman" w:eastAsia="宋体"/>
          <w:b/>
          <w:sz w:val="23"/>
        </w:rPr>
        <w:t>D</w:t>
      </w:r>
    </w:p>
    <w:p>
      <w:pPr>
        <w:spacing w:before="0" w:after="0" w:line="252" w:lineRule="auto"/>
      </w:pPr>
      <w:r>
        <w:rPr>
          <w:rFonts w:ascii="Times New Roman" w:hAnsi="Times New Roman" w:cs="Times New Roman" w:eastAsia="宋体"/>
          <w:sz w:val="21"/>
        </w:rPr>
        <w:t>Effective communication is the foundation of high-performing orga</w:t>
      </w:r>
      <w:r>
        <w:rPr>
          <w:rFonts w:ascii="Times New Roman" w:hAnsi="Times New Roman" w:cs="Times New Roman" w:eastAsia="宋体"/>
          <w:sz w:val="21"/>
        </w:rPr>
        <w:t>nizations, particularly in an era of remote work and digital tools. Yet many leaders fail to set clear communication norms (</w:t>
      </w:r>
      <w:r>
        <w:rPr>
          <w:rFonts w:ascii="Times New Roman" w:hAnsi="Times New Roman" w:cs="Times New Roman" w:eastAsia="宋体"/>
          <w:sz w:val="21"/>
        </w:rPr>
        <w:t>规范</w:t>
      </w:r>
      <w:r>
        <w:rPr>
          <w:rFonts w:ascii="Times New Roman" w:hAnsi="Times New Roman" w:cs="Times New Roman" w:eastAsia="宋体"/>
          <w:sz w:val="21"/>
        </w:rPr>
        <w:t>), resulting in burnout, wasted time, and reduced productivity.</w:t>
      </w:r>
    </w:p>
    <w:p>
      <w:pPr>
        <w:spacing w:before="0" w:after="0" w:line="252" w:lineRule="auto"/>
      </w:pPr>
      <w:r>
        <w:rPr>
          <w:rFonts w:ascii="Times New Roman" w:hAnsi="Times New Roman" w:cs="Times New Roman" w:eastAsia="宋体"/>
          <w:sz w:val="21"/>
        </w:rPr>
        <w:t>Consider these breakdowns. A colleague misses an urgent call becau</w:t>
      </w:r>
      <w:r>
        <w:rPr>
          <w:rFonts w:ascii="Times New Roman" w:hAnsi="Times New Roman" w:cs="Times New Roman" w:eastAsia="宋体"/>
          <w:sz w:val="21"/>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1"/>
        </w:rPr>
        <w:t>ms are unclear. As AI-assisted writing becomes more common, it is even more critical to establish clear norms that prioritize readability.</w:t>
      </w:r>
    </w:p>
    <w:p>
      <w:pPr>
        <w:spacing w:before="0" w:after="0" w:line="252" w:lineRule="auto"/>
      </w:pPr>
      <w:r>
        <w:rPr>
          <w:rFonts w:ascii="Times New Roman" w:hAnsi="Times New Roman" w:cs="Times New Roman" w:eastAsia="宋体"/>
          <w:sz w:val="21"/>
        </w:rPr>
        <w:t>Research shows that recipients often feel pressured to respond faster than expected, and some messages requiring quic</w:t>
      </w:r>
      <w:r>
        <w:rPr>
          <w:rFonts w:ascii="Times New Roman" w:hAnsi="Times New Roman" w:cs="Times New Roman" w:eastAsia="宋体"/>
          <w:sz w:val="21"/>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1"/>
        </w:rPr>
        <w:t>ations establish “quiet hours” to delay messages outside of working hours so that leaders foster (</w:t>
      </w:r>
      <w:r>
        <w:rPr>
          <w:rFonts w:ascii="Times New Roman" w:hAnsi="Times New Roman" w:cs="Times New Roman" w:eastAsia="宋体"/>
          <w:sz w:val="21"/>
        </w:rPr>
        <w:t>培养</w:t>
      </w:r>
      <w:r>
        <w:rPr>
          <w:rFonts w:ascii="Times New Roman" w:hAnsi="Times New Roman" w:cs="Times New Roman" w:eastAsia="宋体"/>
          <w:sz w:val="21"/>
        </w:rPr>
        <w:t>) a work culture that balances responsiveness with well-being.</w:t>
      </w:r>
    </w:p>
    <w:p>
      <w:pPr>
        <w:spacing w:before="0" w:after="0" w:line="252" w:lineRule="auto"/>
      </w:pPr>
      <w:r>
        <w:rPr>
          <w:rFonts w:ascii="Times New Roman" w:hAnsi="Times New Roman" w:cs="Times New Roman" w:eastAsia="宋体"/>
          <w:sz w:val="21"/>
        </w:rPr>
        <w:t>In the book Writing for Busy Readers: Communicate More Effectively in the Real World, six sci</w:t>
      </w:r>
      <w:r>
        <w:rPr>
          <w:rFonts w:ascii="Times New Roman" w:hAnsi="Times New Roman" w:cs="Times New Roman" w:eastAsia="宋体"/>
          <w:sz w:val="21"/>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1"/>
        </w:rPr>
        <w:t>, the longer one was widely assumed to be more effective. But the data told a different story — cutting words nearly doubled the response rate.</w:t>
      </w:r>
    </w:p>
    <w:p>
      <w:pPr>
        <w:spacing w:before="0" w:after="0" w:line="252" w:lineRule="auto"/>
      </w:pPr>
      <w:r>
        <w:rPr>
          <w:rFonts w:ascii="Times New Roman" w:hAnsi="Times New Roman" w:cs="Times New Roman" w:eastAsia="宋体"/>
          <w:sz w:val="21"/>
        </w:rPr>
        <w:t>However, writing less isn’t always the better approach. For instance, a 3,000-word report might be more reader-f</w:t>
      </w:r>
      <w:r>
        <w:rPr>
          <w:rFonts w:ascii="Times New Roman" w:hAnsi="Times New Roman" w:cs="Times New Roman" w:eastAsia="宋体"/>
          <w:sz w:val="21"/>
        </w:rPr>
        <w:t>riendly, but 6,500 words could be interpreted as the writer doing a more thorough job. In this case, less could still be more effective, but more could be seen as better.</w:t>
      </w:r>
    </w:p>
    <w:p>
      <w:pPr>
        <w:spacing w:before="0" w:after="0" w:line="252" w:lineRule="auto"/>
      </w:pPr>
      <w:r>
        <w:rPr>
          <w:rFonts w:ascii="Times New Roman" w:hAnsi="Times New Roman" w:cs="Times New Roman" w:eastAsia="宋体"/>
          <w:sz w:val="21"/>
        </w:rPr>
        <w:t xml:space="preserve">So effective communication isn’t just about writing less — it’s about making reading </w:t>
      </w:r>
      <w:r>
        <w:rPr>
          <w:rFonts w:ascii="Times New Roman" w:hAnsi="Times New Roman" w:cs="Times New Roman" w:eastAsia="宋体"/>
          <w:sz w:val="21"/>
        </w:rPr>
        <w:t>easier. But ease looks different in different settings. That’s why teams should define their communication norms to ensure clarity and consistency so organizations can solidify them across their teams and workflows.</w:t>
      </w:r>
    </w:p>
    <w:p>
      <w:pPr>
        <w:spacing w:before="20" w:after="0" w:line="252" w:lineRule="auto"/>
      </w:pPr>
      <w:r>
        <w:rPr>
          <w:rFonts w:ascii="Times New Roman" w:hAnsi="Times New Roman" w:cs="Times New Roman" w:eastAsia="宋体"/>
          <w:sz w:val="21"/>
        </w:rPr>
        <w:t xml:space="preserve">32. </w:t>
      </w:r>
      <w:r>
        <w:rPr>
          <w:rFonts w:ascii="Times New Roman" w:hAnsi="Times New Roman" w:cs="Times New Roman" w:eastAsia="宋体"/>
          <w:sz w:val="21"/>
        </w:rPr>
        <w:t>What causes the communication breakd</w:t>
      </w:r>
      <w:r>
        <w:rPr>
          <w:rFonts w:ascii="Times New Roman" w:hAnsi="Times New Roman" w:cs="Times New Roman" w:eastAsia="宋体"/>
          <w:sz w:val="21"/>
        </w:rPr>
        <w:t>owns mentioned?</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Over-reliance on AI writing tools.</w:t>
      </w:r>
      <w:r>
        <w:rPr>
          <w:rFonts w:ascii="Times New Roman" w:hAnsi="Times New Roman" w:cs="Times New Roman" w:eastAsia="宋体"/>
          <w:sz w:val="21"/>
        </w:rPr>
        <w:tab/>
        <w:t xml:space="preserve">B. </w:t>
      </w:r>
      <w:r>
        <w:rPr>
          <w:rFonts w:ascii="Times New Roman" w:hAnsi="Times New Roman" w:cs="Times New Roman" w:eastAsia="宋体"/>
          <w:sz w:val="21"/>
        </w:rPr>
        <w:t>Poor management of business units.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Unclear communication rules.</w:t>
      </w:r>
      <w:r>
        <w:rPr>
          <w:rFonts w:ascii="Times New Roman" w:hAnsi="Times New Roman" w:cs="Times New Roman" w:eastAsia="宋体"/>
          <w:sz w:val="21"/>
        </w:rPr>
        <w:tab/>
        <w:t xml:space="preserve">D. </w:t>
      </w:r>
      <w:r>
        <w:rPr>
          <w:rFonts w:ascii="Times New Roman" w:hAnsi="Times New Roman" w:cs="Times New Roman" w:eastAsia="宋体"/>
          <w:sz w:val="21"/>
        </w:rPr>
        <w:t>Bad relationships among workmates.</w:t>
      </w:r>
    </w:p>
    <w:p>
      <w:pPr>
        <w:spacing w:before="20" w:after="0" w:line="252" w:lineRule="auto"/>
      </w:pPr>
      <w:r>
        <w:rPr>
          <w:rFonts w:ascii="Times New Roman" w:hAnsi="Times New Roman" w:cs="Times New Roman" w:eastAsia="宋体"/>
          <w:sz w:val="21"/>
        </w:rPr>
        <w:t xml:space="preserve">33. </w:t>
      </w:r>
      <w:r>
        <w:rPr>
          <w:rFonts w:ascii="Times New Roman" w:hAnsi="Times New Roman" w:cs="Times New Roman" w:eastAsia="宋体"/>
          <w:sz w:val="21"/>
        </w:rPr>
        <w:t>How can organizations get expected responses?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By shifting to offline communication.</w:t>
      </w:r>
      <w:r>
        <w:rPr>
          <w:rFonts w:ascii="Times New Roman" w:hAnsi="Times New Roman" w:cs="Times New Roman" w:eastAsia="宋体"/>
          <w:sz w:val="21"/>
        </w:rPr>
        <w:tab/>
        <w:t xml:space="preserve">B. </w:t>
      </w:r>
      <w:r>
        <w:rPr>
          <w:rFonts w:ascii="Times New Roman" w:hAnsi="Times New Roman" w:cs="Times New Roman" w:eastAsia="宋体"/>
          <w:sz w:val="21"/>
        </w:rPr>
        <w:t>By fostering a competitive work atmosphere.</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By using a single communication channel.</w:t>
      </w:r>
      <w:r>
        <w:rPr>
          <w:rFonts w:ascii="Times New Roman" w:hAnsi="Times New Roman" w:cs="Times New Roman" w:eastAsia="宋体"/>
          <w:sz w:val="21"/>
        </w:rPr>
        <w:tab/>
        <w:t xml:space="preserve">D. </w:t>
      </w:r>
      <w:r>
        <w:rPr>
          <w:rFonts w:ascii="Times New Roman" w:hAnsi="Times New Roman" w:cs="Times New Roman" w:eastAsia="宋体"/>
          <w:sz w:val="21"/>
        </w:rPr>
        <w:t>By setting clear response time standards.</w:t>
      </w:r>
    </w:p>
    <w:p>
      <w:pPr>
        <w:spacing w:before="20" w:after="0" w:line="252" w:lineRule="auto"/>
      </w:pPr>
      <w:r>
        <w:rPr>
          <w:rFonts w:ascii="Times New Roman" w:hAnsi="Times New Roman" w:cs="Times New Roman" w:eastAsia="宋体"/>
          <w:sz w:val="21"/>
        </w:rPr>
        <w:t xml:space="preserve">34. </w:t>
      </w:r>
      <w:r>
        <w:rPr>
          <w:rFonts w:ascii="Times New Roman" w:hAnsi="Times New Roman" w:cs="Times New Roman" w:eastAsia="宋体"/>
          <w:sz w:val="21"/>
        </w:rPr>
        <w:t>What can you infer from the reports in paragraph 5?</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Longer writing appears more convincing.</w:t>
      </w:r>
      <w:r>
        <w:rPr>
          <w:rFonts w:ascii="Times New Roman" w:hAnsi="Times New Roman" w:cs="Times New Roman" w:eastAsia="宋体"/>
          <w:sz w:val="21"/>
        </w:rPr>
        <w:tab/>
        <w:t xml:space="preserve">B. </w:t>
      </w:r>
      <w:r>
        <w:rPr>
          <w:rFonts w:ascii="Times New Roman" w:hAnsi="Times New Roman" w:cs="Times New Roman" w:eastAsia="宋体"/>
          <w:sz w:val="21"/>
        </w:rPr>
        <w:t>Shorter texts work be</w:t>
      </w:r>
      <w:r>
        <w:rPr>
          <w:rFonts w:ascii="Times New Roman" w:hAnsi="Times New Roman" w:cs="Times New Roman" w:eastAsia="宋体"/>
          <w:sz w:val="21"/>
        </w:rPr>
        <w:t>tter in all cases.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Detailed reports take more effort to write.</w:t>
      </w:r>
      <w:r>
        <w:rPr>
          <w:rFonts w:ascii="Times New Roman" w:hAnsi="Times New Roman" w:cs="Times New Roman" w:eastAsia="宋体"/>
          <w:sz w:val="21"/>
        </w:rPr>
        <w:tab/>
        <w:t xml:space="preserve">D. </w:t>
      </w:r>
      <w:r>
        <w:rPr>
          <w:rFonts w:ascii="Times New Roman" w:hAnsi="Times New Roman" w:cs="Times New Roman" w:eastAsia="宋体"/>
          <w:sz w:val="21"/>
        </w:rPr>
        <w:t>Writers should make their reports longer.</w:t>
      </w:r>
    </w:p>
    <w:p>
      <w:pPr>
        <w:spacing w:before="20" w:after="0" w:line="252" w:lineRule="auto"/>
      </w:pPr>
      <w:r>
        <w:rPr>
          <w:rFonts w:ascii="Times New Roman" w:hAnsi="Times New Roman" w:cs="Times New Roman" w:eastAsia="宋体"/>
          <w:sz w:val="21"/>
        </w:rPr>
        <w:t xml:space="preserve">35. </w:t>
      </w:r>
      <w:r>
        <w:rPr>
          <w:rFonts w:ascii="Times New Roman" w:hAnsi="Times New Roman" w:cs="Times New Roman" w:eastAsia="宋体"/>
          <w:sz w:val="21"/>
        </w:rPr>
        <w:t>What is the best title for the text?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Brevity as the key to better reading.</w:t>
      </w:r>
      <w:r>
        <w:rPr>
          <w:rFonts w:ascii="Times New Roman" w:hAnsi="Times New Roman" w:cs="Times New Roman" w:eastAsia="宋体"/>
          <w:sz w:val="21"/>
        </w:rPr>
        <w:tab/>
        <w:t xml:space="preserve">B. </w:t>
      </w:r>
      <w:r>
        <w:rPr>
          <w:rFonts w:ascii="Times New Roman" w:hAnsi="Times New Roman" w:cs="Times New Roman" w:eastAsia="宋体"/>
          <w:sz w:val="21"/>
        </w:rPr>
        <w:t>Importance of clear communication rules.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Hidden </w:t>
      </w:r>
      <w:r>
        <w:rPr>
          <w:rFonts w:ascii="Times New Roman" w:hAnsi="Times New Roman" w:cs="Times New Roman" w:eastAsia="宋体"/>
          <w:sz w:val="21"/>
        </w:rPr>
        <w:t>problems in remote online work.</w:t>
      </w:r>
      <w:r>
        <w:rPr>
          <w:rFonts w:ascii="Times New Roman" w:hAnsi="Times New Roman" w:cs="Times New Roman" w:eastAsia="宋体"/>
          <w:sz w:val="21"/>
        </w:rPr>
        <w:tab/>
        <w:t xml:space="preserve">D. </w:t>
      </w:r>
      <w:r>
        <w:rPr>
          <w:rFonts w:ascii="Times New Roman" w:hAnsi="Times New Roman" w:cs="Times New Roman" w:eastAsia="宋体"/>
          <w:sz w:val="21"/>
        </w:rPr>
        <w:t>New changes in writing brought by AI.</w:t>
      </w:r>
    </w:p>
    <w:p>
      <w:pPr>
        <w:keepNext/>
        <w:spacing w:before="80" w:after="20" w:line="240" w:lineRule="auto"/>
      </w:pPr>
      <w:r>
        <w:rPr>
          <w:rFonts w:ascii="Times New Roman" w:hAnsi="Times New Roman" w:cs="Times New Roman" w:eastAsia="宋体"/>
          <w:b/>
          <w:sz w:val="23"/>
        </w:rPr>
        <w:t>第二节（共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2.5 </w:t>
      </w:r>
      <w:r>
        <w:rPr>
          <w:rFonts w:ascii="Times New Roman" w:hAnsi="Times New Roman" w:cs="Times New Roman" w:eastAsia="宋体"/>
          <w:b/>
          <w:sz w:val="23"/>
        </w:rPr>
        <w:t>分，满分</w:t>
      </w:r>
      <w:r>
        <w:rPr>
          <w:rFonts w:ascii="Times New Roman" w:hAnsi="Times New Roman" w:cs="Times New Roman" w:eastAsia="宋体"/>
          <w:b/>
          <w:sz w:val="23"/>
        </w:rPr>
        <w:t xml:space="preserve"> 12.5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阅读下面短文，从短文后的选项中选出可以填入空白处的最佳选项。选项中有两项为多余选项。</w:t>
      </w:r>
      <w:r>
        <w:rPr>
          <w:rFonts w:ascii="Times New Roman" w:hAnsi="Times New Roman" w:cs="Times New Roman" w:eastAsia="宋体"/>
          <w:b/>
          <w:sz w:val="21"/>
        </w:rPr>
        <w:t xml:space="preserve">  </w:t>
      </w:r>
    </w:p>
    <w:p>
      <w:pPr>
        <w:spacing w:before="0" w:after="0" w:line="252" w:lineRule="auto"/>
      </w:pPr>
      <w:r>
        <w:rPr>
          <w:rFonts w:ascii="Times New Roman" w:hAnsi="Times New Roman" w:cs="Times New Roman" w:eastAsia="宋体"/>
          <w:sz w:val="21"/>
        </w:rPr>
        <w:t>Ever feel like there’s never enough time these days? Chased by deadlines a</w:t>
      </w:r>
      <w:r>
        <w:rPr>
          <w:rFonts w:ascii="Times New Roman" w:hAnsi="Times New Roman" w:cs="Times New Roman" w:eastAsia="宋体"/>
          <w:sz w:val="21"/>
        </w:rPr>
        <w:t>nd bombarded with (</w:t>
      </w:r>
      <w:r>
        <w:rPr>
          <w:rFonts w:ascii="Times New Roman" w:hAnsi="Times New Roman" w:cs="Times New Roman" w:eastAsia="宋体"/>
          <w:sz w:val="21"/>
        </w:rPr>
        <w:t>狂轰滥炸</w:t>
      </w:r>
      <w:r>
        <w:rPr>
          <w:rFonts w:ascii="Times New Roman" w:hAnsi="Times New Roman" w:cs="Times New Roman" w:eastAsia="宋体"/>
          <w:sz w:val="21"/>
        </w:rPr>
        <w:t xml:space="preserve">) social media content, we feel that each day is full. </w:t>
      </w:r>
      <w:r>
        <w:rPr>
          <w:rFonts w:ascii="Times New Roman" w:hAnsi="Times New Roman" w:cs="Times New Roman" w:eastAsia="宋体"/>
          <w:sz w:val="21"/>
          <w:u w:val="single"/>
        </w:rPr>
        <w:t>____36___</w:t>
      </w:r>
      <w:r>
        <w:rPr>
          <w:rFonts w:ascii="Times New Roman" w:hAnsi="Times New Roman" w:cs="Times New Roman" w:eastAsia="宋体"/>
          <w:sz w:val="21"/>
          <w:u w:val="single"/>
        </w:rPr>
        <w:t>_</w:t>
      </w:r>
      <w:r>
        <w:rPr>
          <w:rFonts w:ascii="Times New Roman" w:hAnsi="Times New Roman" w:cs="Times New Roman" w:eastAsia="宋体"/>
          <w:sz w:val="21"/>
        </w:rPr>
        <w:t>.This</w:t>
      </w:r>
      <w:r>
        <w:rPr>
          <w:rFonts w:ascii="Times New Roman" w:hAnsi="Times New Roman" w:cs="Times New Roman" w:eastAsia="宋体"/>
          <w:sz w:val="21"/>
        </w:rPr>
        <w:t xml:space="preserve"> widespread feeling is what experts call “time poverty.”  </w:t>
      </w:r>
    </w:p>
    <w:p>
      <w:pPr>
        <w:spacing w:before="0" w:after="0" w:line="252" w:lineRule="auto"/>
      </w:pPr>
      <w:r>
        <w:rPr>
          <w:rFonts w:ascii="Times New Roman" w:hAnsi="Times New Roman" w:cs="Times New Roman" w:eastAsia="宋体"/>
          <w:sz w:val="21"/>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1"/>
        </w:rPr>
        <w:t xml:space="preserve"> have less than two hours of free time each day, their life satisfaction drops. </w:t>
      </w:r>
      <w:r>
        <w:rPr>
          <w:rFonts w:ascii="Times New Roman" w:hAnsi="Times New Roman" w:cs="Times New Roman" w:eastAsia="宋体"/>
          <w:sz w:val="21"/>
          <w:u w:val="single"/>
        </w:rPr>
        <w:t>____37___</w:t>
      </w:r>
      <w:r>
        <w:rPr>
          <w:rFonts w:ascii="Times New Roman" w:hAnsi="Times New Roman" w:cs="Times New Roman" w:eastAsia="宋体"/>
          <w:sz w:val="21"/>
          <w:u w:val="single"/>
        </w:rPr>
        <w:t>_</w:t>
      </w:r>
      <w:r>
        <w:rPr>
          <w:rFonts w:ascii="Times New Roman" w:hAnsi="Times New Roman" w:cs="Times New Roman" w:eastAsia="宋体"/>
          <w:sz w:val="21"/>
        </w:rPr>
        <w:t xml:space="preserve"> .</w:t>
      </w:r>
    </w:p>
    <w:p>
      <w:pPr>
        <w:spacing w:before="0" w:after="0" w:line="252" w:lineRule="auto"/>
      </w:pPr>
      <w:r>
        <w:rPr>
          <w:rFonts w:ascii="Times New Roman" w:hAnsi="Times New Roman" w:cs="Times New Roman" w:eastAsia="宋体"/>
          <w:sz w:val="21"/>
        </w:rPr>
        <w:t>We live in a world that values productivity. People are expected to be efficient, take on different roles and deal with many tasks. This can lead to a lack of pers</w:t>
      </w:r>
      <w:r>
        <w:rPr>
          <w:rFonts w:ascii="Times New Roman" w:hAnsi="Times New Roman" w:cs="Times New Roman" w:eastAsia="宋体"/>
          <w:sz w:val="21"/>
        </w:rPr>
        <w:t xml:space="preserve">onal time, hurting the individual’s well-being. </w:t>
      </w:r>
      <w:r>
        <w:rPr>
          <w:rFonts w:ascii="Times New Roman" w:hAnsi="Times New Roman" w:cs="Times New Roman" w:eastAsia="宋体"/>
          <w:sz w:val="21"/>
          <w:u w:val="single"/>
        </w:rPr>
        <w:t>____38____</w:t>
      </w:r>
      <w:r>
        <w:rPr>
          <w:rFonts w:ascii="Times New Roman" w:hAnsi="Times New Roman" w:cs="Times New Roman" w:eastAsia="宋体"/>
          <w:sz w:val="21"/>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1"/>
        </w:rPr>
        <w:t>om 75 percent in the 1980s to only 22 percent in 2022.</w:t>
      </w:r>
    </w:p>
    <w:p>
      <w:pPr>
        <w:spacing w:before="0" w:after="0" w:line="240" w:lineRule="auto"/>
      </w:pPr>
      <w:r>
        <w:rPr>
          <w:rFonts w:ascii="Times New Roman" w:hAnsi="Times New Roman" w:cs="Times New Roman" w:eastAsia="宋体"/>
          <w:sz w:val="21"/>
          <w:u w:val="single"/>
        </w:rPr>
        <w:t>____39____</w:t>
      </w:r>
      <w:r>
        <w:rPr>
          <w:rFonts w:ascii="Times New Roman" w:hAnsi="Times New Roman" w:cs="Times New Roman" w:eastAsia="宋体"/>
          <w:sz w:val="21"/>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1"/>
        </w:rPr>
        <w:t>report the highest levels of happiness and satisfaction.</w:t>
      </w:r>
    </w:p>
    <w:p>
      <w:pPr>
        <w:spacing w:before="0" w:after="0" w:line="252" w:lineRule="auto"/>
      </w:pPr>
      <w:r>
        <w:rPr>
          <w:rFonts w:ascii="Times New Roman" w:hAnsi="Times New Roman" w:cs="Times New Roman" w:eastAsia="宋体"/>
          <w:sz w:val="21"/>
        </w:rPr>
        <w:t xml:space="preserve">Time is a resource that is equally shared among all people. The key lies not in how much time we have, but in how we use it. </w:t>
      </w:r>
      <w:r>
        <w:rPr>
          <w:rFonts w:ascii="Times New Roman" w:hAnsi="Times New Roman" w:cs="Times New Roman" w:eastAsia="宋体"/>
          <w:sz w:val="21"/>
          <w:u w:val="single"/>
        </w:rPr>
        <w:t>____40____</w:t>
      </w:r>
      <w:r>
        <w:rPr>
          <w:rFonts w:ascii="Times New Roman" w:hAnsi="Times New Roman" w:cs="Times New Roman" w:eastAsia="宋体"/>
          <w:sz w:val="21"/>
        </w:rPr>
        <w:t xml:space="preserve"> Exercising or volunteering can help you make the most of your t</w:t>
      </w:r>
      <w:r>
        <w:rPr>
          <w:rFonts w:ascii="Times New Roman" w:hAnsi="Times New Roman" w:cs="Times New Roman" w:eastAsia="宋体"/>
          <w:sz w:val="21"/>
        </w:rPr>
        <w:t>ime and give you a sense of achievement.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Make a strict schedule for everyday activities.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 can also cause a crisis in social relationships.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may even experience anxiety and burnout.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You should reduce workload and social arrangements.</w:t>
      </w:r>
    </w:p>
    <w:p>
      <w:pPr>
        <w:spacing w:before="0" w:after="0" w:line="252" w:lineRule="auto"/>
      </w:pPr>
      <w:r>
        <w:rPr>
          <w:rFonts w:ascii="Times New Roman" w:hAnsi="Times New Roman" w:cs="Times New Roman" w:eastAsia="宋体"/>
          <w:sz w:val="21"/>
        </w:rPr>
        <w:t xml:space="preserve">E. </w:t>
      </w:r>
      <w:r>
        <w:rPr>
          <w:rFonts w:ascii="Times New Roman" w:hAnsi="Times New Roman" w:cs="Times New Roman" w:eastAsia="宋体"/>
          <w:sz w:val="21"/>
        </w:rPr>
        <w:t>Tr</w:t>
      </w:r>
      <w:r>
        <w:rPr>
          <w:rFonts w:ascii="Times New Roman" w:hAnsi="Times New Roman" w:cs="Times New Roman" w:eastAsia="宋体"/>
          <w:sz w:val="21"/>
        </w:rPr>
        <w:t>y engaging in meaningful activities to enrich your life.</w:t>
      </w:r>
    </w:p>
    <w:p>
      <w:pPr>
        <w:spacing w:before="0" w:after="0" w:line="252" w:lineRule="auto"/>
      </w:pPr>
      <w:r>
        <w:rPr>
          <w:rFonts w:ascii="Times New Roman" w:hAnsi="Times New Roman" w:cs="Times New Roman" w:eastAsia="宋体"/>
          <w:sz w:val="21"/>
        </w:rPr>
        <w:t xml:space="preserve">F. </w:t>
      </w:r>
      <w:r>
        <w:rPr>
          <w:rFonts w:ascii="Times New Roman" w:hAnsi="Times New Roman" w:cs="Times New Roman" w:eastAsia="宋体"/>
          <w:sz w:val="21"/>
        </w:rPr>
        <w:t>More free time does not necessarily mean greater happiness.</w:t>
      </w:r>
    </w:p>
    <w:p>
      <w:pPr>
        <w:spacing w:before="0" w:after="0" w:line="252" w:lineRule="auto"/>
      </w:pPr>
      <w:r>
        <w:rPr>
          <w:rFonts w:ascii="Times New Roman" w:hAnsi="Times New Roman" w:cs="Times New Roman" w:eastAsia="宋体"/>
          <w:sz w:val="21"/>
        </w:rPr>
        <w:t xml:space="preserve">G. </w:t>
      </w:r>
      <w:r>
        <w:rPr>
          <w:rFonts w:ascii="Times New Roman" w:hAnsi="Times New Roman" w:cs="Times New Roman" w:eastAsia="宋体"/>
          <w:sz w:val="21"/>
        </w:rPr>
        <w:t>However, on reflection, we may still feel a sense of emptiness.</w:t>
      </w:r>
    </w:p>
    <w:p>
      <w:pPr>
        <w:keepNext/>
        <w:spacing w:before="80" w:after="20" w:line="240" w:lineRule="auto"/>
      </w:pPr>
      <w:r>
        <w:rPr>
          <w:rFonts w:ascii="Times New Roman" w:hAnsi="Times New Roman" w:cs="Times New Roman" w:eastAsia="宋体"/>
          <w:b/>
          <w:sz w:val="23"/>
        </w:rPr>
        <w:t>第三部分</w:t>
      </w:r>
      <w:r>
        <w:rPr>
          <w:rFonts w:ascii="Times New Roman" w:hAnsi="Times New Roman" w:cs="Times New Roman" w:eastAsia="宋体"/>
          <w:b/>
          <w:sz w:val="23"/>
        </w:rPr>
        <w:t xml:space="preserve">  </w:t>
      </w:r>
      <w:r>
        <w:rPr>
          <w:rFonts w:ascii="Times New Roman" w:hAnsi="Times New Roman" w:cs="Times New Roman" w:eastAsia="宋体"/>
          <w:b/>
          <w:sz w:val="23"/>
        </w:rPr>
        <w:t>语言运用（共两节，满分</w:t>
      </w:r>
      <w:r>
        <w:rPr>
          <w:rFonts w:ascii="Times New Roman" w:hAnsi="Times New Roman" w:cs="Times New Roman" w:eastAsia="宋体"/>
          <w:b/>
          <w:sz w:val="23"/>
        </w:rPr>
        <w:t xml:space="preserve"> 30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15</w:t>
      </w:r>
      <w:r>
        <w:rPr>
          <w:rFonts w:ascii="Times New Roman" w:hAnsi="Times New Roman" w:cs="Times New Roman" w:eastAsia="宋体"/>
          <w:b/>
          <w:sz w:val="23"/>
        </w:rPr>
        <w:t>小题；每小题</w:t>
      </w:r>
      <w:r>
        <w:rPr>
          <w:rFonts w:ascii="Times New Roman" w:hAnsi="Times New Roman" w:cs="Times New Roman" w:eastAsia="宋体"/>
          <w:b/>
          <w:sz w:val="23"/>
        </w:rPr>
        <w:t xml:space="preserve"> 1</w:t>
      </w:r>
      <w:r>
        <w:rPr>
          <w:rFonts w:ascii="Times New Roman" w:hAnsi="Times New Roman" w:cs="Times New Roman" w:eastAsia="宋体"/>
          <w:b/>
          <w:sz w:val="23"/>
        </w:rPr>
        <w:t>分，满分</w:t>
      </w:r>
      <w:r>
        <w:rPr>
          <w:rFonts w:ascii="Times New Roman" w:hAnsi="Times New Roman" w:cs="Times New Roman" w:eastAsia="宋体"/>
          <w:b/>
          <w:sz w:val="23"/>
        </w:rPr>
        <w:t xml:space="preserve"> 15</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阅读下面短文，从每题所给的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spacing w:before="0" w:after="0" w:line="252" w:lineRule="auto"/>
      </w:pPr>
      <w:r>
        <w:rPr>
          <w:rFonts w:ascii="Times New Roman" w:hAnsi="Times New Roman" w:cs="Times New Roman" w:eastAsia="宋体"/>
          <w:sz w:val="21"/>
        </w:rPr>
        <w:t xml:space="preserve">I moved to China for a six-month exchange. I drank coffee daily, ordered Western takeout, and walked at a </w:t>
      </w:r>
      <w:r>
        <w:rPr>
          <w:rFonts w:ascii="Times New Roman" w:hAnsi="Times New Roman" w:cs="Times New Roman" w:eastAsia="宋体"/>
          <w:sz w:val="21"/>
          <w:u w:val="single"/>
        </w:rPr>
        <w:t>____41____</w:t>
      </w:r>
      <w:r>
        <w:rPr>
          <w:rFonts w:ascii="Times New Roman" w:hAnsi="Times New Roman" w:cs="Times New Roman" w:eastAsia="宋体"/>
          <w:sz w:val="21"/>
        </w:rPr>
        <w:t xml:space="preserve"> pace. I was sure I’d never </w:t>
      </w:r>
      <w:r>
        <w:rPr>
          <w:rFonts w:ascii="Times New Roman" w:hAnsi="Times New Roman" w:cs="Times New Roman" w:eastAsia="宋体"/>
          <w:sz w:val="21"/>
          <w:u w:val="single"/>
        </w:rPr>
        <w:t>____42____</w:t>
      </w:r>
      <w:r>
        <w:rPr>
          <w:rFonts w:ascii="Times New Roman" w:hAnsi="Times New Roman" w:cs="Times New Roman" w:eastAsia="宋体"/>
          <w:sz w:val="21"/>
        </w:rPr>
        <w:t xml:space="preserve"> to this different lifestyle, as I barely spoke Chinese.</w:t>
      </w:r>
    </w:p>
    <w:p>
      <w:pPr>
        <w:spacing w:before="0" w:after="0" w:line="252" w:lineRule="auto"/>
      </w:pPr>
      <w:r>
        <w:rPr>
          <w:rFonts w:ascii="Times New Roman" w:hAnsi="Times New Roman" w:cs="Times New Roman" w:eastAsia="宋体"/>
          <w:sz w:val="21"/>
        </w:rPr>
        <w:t>A sudden fever changed everything. One evenin</w:t>
      </w:r>
      <w:r>
        <w:rPr>
          <w:rFonts w:ascii="Times New Roman" w:hAnsi="Times New Roman" w:cs="Times New Roman" w:eastAsia="宋体"/>
          <w:sz w:val="21"/>
        </w:rPr>
        <w:t xml:space="preserve">g, I woke up weak. My roommate Li Na noticed and made me hot water and congee, then covered me with a quilt. She told me to </w:t>
      </w:r>
      <w:r>
        <w:rPr>
          <w:rFonts w:ascii="Times New Roman" w:hAnsi="Times New Roman" w:cs="Times New Roman" w:eastAsia="宋体"/>
          <w:sz w:val="21"/>
          <w:u w:val="single"/>
        </w:rPr>
        <w:t>____43____</w:t>
      </w:r>
      <w:r>
        <w:rPr>
          <w:rFonts w:ascii="Times New Roman" w:hAnsi="Times New Roman" w:cs="Times New Roman" w:eastAsia="宋体"/>
          <w:sz w:val="21"/>
        </w:rPr>
        <w:t xml:space="preserve"> and rest. I was </w:t>
      </w:r>
      <w:r>
        <w:rPr>
          <w:rFonts w:ascii="Times New Roman" w:hAnsi="Times New Roman" w:cs="Times New Roman" w:eastAsia="宋体"/>
          <w:sz w:val="21"/>
          <w:u w:val="single"/>
        </w:rPr>
        <w:t>____44____</w:t>
      </w:r>
      <w:r>
        <w:rPr>
          <w:rFonts w:ascii="Times New Roman" w:hAnsi="Times New Roman" w:cs="Times New Roman" w:eastAsia="宋体"/>
          <w:sz w:val="21"/>
        </w:rPr>
        <w:t xml:space="preserve"> at first but followed her. Within a day, my fever broke. That small act made me </w:t>
      </w:r>
      <w:r>
        <w:rPr>
          <w:rFonts w:ascii="Times New Roman" w:hAnsi="Times New Roman" w:cs="Times New Roman" w:eastAsia="宋体"/>
          <w:sz w:val="21"/>
          <w:u w:val="single"/>
        </w:rPr>
        <w:t>____45____</w:t>
      </w:r>
      <w:r>
        <w:rPr>
          <w:rFonts w:ascii="Times New Roman" w:hAnsi="Times New Roman" w:cs="Times New Roman" w:eastAsia="宋体"/>
          <w:sz w:val="21"/>
        </w:rPr>
        <w:t xml:space="preserve"> </w:t>
      </w:r>
      <w:r>
        <w:rPr>
          <w:rFonts w:ascii="Times New Roman" w:hAnsi="Times New Roman" w:cs="Times New Roman" w:eastAsia="宋体"/>
          <w:sz w:val="21"/>
        </w:rPr>
        <w:t>Chi</w:t>
      </w:r>
      <w:r>
        <w:rPr>
          <w:rFonts w:ascii="Times New Roman" w:hAnsi="Times New Roman" w:cs="Times New Roman" w:eastAsia="宋体"/>
          <w:sz w:val="21"/>
        </w:rPr>
        <w:t>nese habits differently.</w:t>
      </w:r>
    </w:p>
    <w:p>
      <w:pPr>
        <w:spacing w:before="0" w:after="0" w:line="252" w:lineRule="auto"/>
      </w:pPr>
      <w:r>
        <w:rPr>
          <w:rFonts w:ascii="Times New Roman" w:hAnsi="Times New Roman" w:cs="Times New Roman" w:eastAsia="宋体"/>
          <w:sz w:val="21"/>
        </w:rPr>
        <w:t xml:space="preserve">Gradually, I made small </w:t>
      </w:r>
      <w:r>
        <w:rPr>
          <w:rFonts w:ascii="Times New Roman" w:hAnsi="Times New Roman" w:cs="Times New Roman" w:eastAsia="宋体"/>
          <w:sz w:val="21"/>
          <w:u w:val="single"/>
        </w:rPr>
        <w:t>____46____</w:t>
      </w:r>
      <w:r>
        <w:rPr>
          <w:rFonts w:ascii="Times New Roman" w:hAnsi="Times New Roman" w:cs="Times New Roman" w:eastAsia="宋体"/>
          <w:sz w:val="21"/>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1"/>
        </w:rPr>
        <w:t xml:space="preserve"> </w:t>
      </w:r>
      <w:r>
        <w:rPr>
          <w:rFonts w:ascii="Times New Roman" w:hAnsi="Times New Roman" w:cs="Times New Roman" w:eastAsia="宋体"/>
          <w:sz w:val="21"/>
          <w:u w:val="single"/>
        </w:rPr>
        <w:t>____47____</w:t>
      </w:r>
      <w:r>
        <w:rPr>
          <w:rFonts w:ascii="Times New Roman" w:hAnsi="Times New Roman" w:cs="Times New Roman" w:eastAsia="宋体"/>
          <w:sz w:val="21"/>
        </w:rPr>
        <w:t>.</w:t>
      </w:r>
    </w:p>
    <w:p>
      <w:pPr>
        <w:spacing w:before="0" w:after="0" w:line="252" w:lineRule="auto"/>
      </w:pPr>
      <w:r>
        <w:rPr>
          <w:rFonts w:ascii="Times New Roman" w:hAnsi="Times New Roman" w:cs="Times New Roman" w:eastAsia="宋体"/>
          <w:sz w:val="21"/>
        </w:rPr>
        <w:t xml:space="preserve">Before China, I was always in a hurry. But here, I stopped </w:t>
      </w:r>
      <w:r>
        <w:rPr>
          <w:rFonts w:ascii="Times New Roman" w:hAnsi="Times New Roman" w:cs="Times New Roman" w:eastAsia="宋体"/>
          <w:sz w:val="21"/>
          <w:u w:val="single"/>
        </w:rPr>
        <w:t>____48____</w:t>
      </w:r>
      <w:r>
        <w:rPr>
          <w:rFonts w:ascii="Times New Roman" w:hAnsi="Times New Roman" w:cs="Times New Roman" w:eastAsia="宋体"/>
          <w:sz w:val="21"/>
        </w:rPr>
        <w:t xml:space="preserve"> through each day and started to </w:t>
      </w:r>
      <w:r>
        <w:rPr>
          <w:rFonts w:ascii="Times New Roman" w:hAnsi="Times New Roman" w:cs="Times New Roman" w:eastAsia="宋体"/>
          <w:sz w:val="21"/>
          <w:u w:val="single"/>
        </w:rPr>
        <w:t>____49____</w:t>
      </w:r>
      <w:r>
        <w:rPr>
          <w:rFonts w:ascii="Times New Roman" w:hAnsi="Times New Roman" w:cs="Times New Roman" w:eastAsia="宋体"/>
          <w:sz w:val="21"/>
        </w:rPr>
        <w:t xml:space="preserve"> the quiet joys. It wasn’t about changing who I was, but </w:t>
      </w:r>
      <w:r>
        <w:rPr>
          <w:rFonts w:ascii="Times New Roman" w:hAnsi="Times New Roman" w:cs="Times New Roman" w:eastAsia="宋体"/>
          <w:sz w:val="21"/>
          <w:u w:val="single"/>
        </w:rPr>
        <w:t>____50____</w:t>
      </w:r>
      <w:r>
        <w:rPr>
          <w:rFonts w:ascii="Times New Roman" w:hAnsi="Times New Roman" w:cs="Times New Roman" w:eastAsia="宋体"/>
          <w:sz w:val="21"/>
        </w:rPr>
        <w:t xml:space="preserve"> a new way to slow down. By the end, I could speak simple Chines</w:t>
      </w:r>
      <w:r>
        <w:rPr>
          <w:rFonts w:ascii="Times New Roman" w:hAnsi="Times New Roman" w:cs="Times New Roman" w:eastAsia="宋体"/>
          <w:sz w:val="21"/>
        </w:rPr>
        <w:t xml:space="preserve">e and cook congee. I joked I was not just visiting — I was truly </w:t>
      </w:r>
      <w:r>
        <w:rPr>
          <w:rFonts w:ascii="Times New Roman" w:hAnsi="Times New Roman" w:cs="Times New Roman" w:eastAsia="宋体"/>
          <w:sz w:val="21"/>
          <w:u w:val="single"/>
        </w:rPr>
        <w:t>____51____</w:t>
      </w:r>
      <w:r>
        <w:rPr>
          <w:rFonts w:ascii="Times New Roman" w:hAnsi="Times New Roman" w:cs="Times New Roman" w:eastAsia="宋体"/>
          <w:sz w:val="21"/>
        </w:rPr>
        <w:t xml:space="preserve"> it. When leaving, Li Na said, “</w:t>
      </w:r>
      <w:r>
        <w:rPr>
          <w:rFonts w:ascii="Times New Roman" w:hAnsi="Times New Roman" w:cs="Times New Roman" w:eastAsia="宋体"/>
          <w:sz w:val="21"/>
        </w:rPr>
        <w:t>You’re</w:t>
      </w:r>
      <w:r>
        <w:rPr>
          <w:rFonts w:ascii="Times New Roman" w:hAnsi="Times New Roman" w:cs="Times New Roman" w:eastAsia="宋体"/>
          <w:sz w:val="21"/>
        </w:rPr>
        <w:t xml:space="preserve"> family.” Those words stayed with me.</w:t>
      </w:r>
    </w:p>
    <w:p>
      <w:pPr>
        <w:spacing w:before="0" w:after="0" w:line="252" w:lineRule="auto"/>
      </w:pPr>
      <w:r>
        <w:rPr>
          <w:rFonts w:ascii="Times New Roman" w:hAnsi="Times New Roman" w:cs="Times New Roman" w:eastAsia="宋体"/>
          <w:sz w:val="21"/>
        </w:rPr>
        <w:t xml:space="preserve">This experience changed my habits and showed small connections can </w:t>
      </w:r>
      <w:r>
        <w:rPr>
          <w:rFonts w:ascii="Times New Roman" w:hAnsi="Times New Roman" w:cs="Times New Roman" w:eastAsia="宋体"/>
          <w:sz w:val="21"/>
          <w:u w:val="single"/>
        </w:rPr>
        <w:t>____52____</w:t>
      </w:r>
      <w:r>
        <w:rPr>
          <w:rFonts w:ascii="Times New Roman" w:hAnsi="Times New Roman" w:cs="Times New Roman" w:eastAsia="宋体"/>
          <w:sz w:val="21"/>
        </w:rPr>
        <w:t xml:space="preserve"> one’s perspective. I return</w:t>
      </w:r>
      <w:r>
        <w:rPr>
          <w:rFonts w:ascii="Times New Roman" w:hAnsi="Times New Roman" w:cs="Times New Roman" w:eastAsia="宋体"/>
          <w:sz w:val="21"/>
        </w:rPr>
        <w:t xml:space="preserve">ed home with a new view of the world, which I </w:t>
      </w:r>
      <w:r>
        <w:rPr>
          <w:rFonts w:ascii="Times New Roman" w:hAnsi="Times New Roman" w:cs="Times New Roman" w:eastAsia="宋体"/>
          <w:sz w:val="21"/>
          <w:u w:val="single"/>
        </w:rPr>
        <w:t>___53___</w:t>
      </w:r>
      <w:r>
        <w:rPr>
          <w:rFonts w:ascii="Times New Roman" w:hAnsi="Times New Roman" w:cs="Times New Roman" w:eastAsia="宋体"/>
          <w:sz w:val="21"/>
        </w:rPr>
        <w:t xml:space="preserve"> today. Li Na’s family shared their lives, making my time in China meaningful. I still make dumplings — a reminder of the </w:t>
      </w:r>
      <w:r>
        <w:rPr>
          <w:rFonts w:ascii="Times New Roman" w:hAnsi="Times New Roman" w:cs="Times New Roman" w:eastAsia="宋体"/>
          <w:sz w:val="21"/>
          <w:u w:val="single"/>
        </w:rPr>
        <w:t>____54____</w:t>
      </w:r>
      <w:r>
        <w:rPr>
          <w:rFonts w:ascii="Times New Roman" w:hAnsi="Times New Roman" w:cs="Times New Roman" w:eastAsia="宋体"/>
          <w:sz w:val="21"/>
        </w:rPr>
        <w:t xml:space="preserve"> I found, a reminder of my journey of becoming Chinese and embracing t</w:t>
      </w:r>
      <w:r>
        <w:rPr>
          <w:rFonts w:ascii="Times New Roman" w:hAnsi="Times New Roman" w:cs="Times New Roman" w:eastAsia="宋体"/>
          <w:sz w:val="21"/>
        </w:rPr>
        <w:t xml:space="preserve">his new way of life, a </w:t>
      </w:r>
      <w:r>
        <w:rPr>
          <w:rFonts w:ascii="Times New Roman" w:hAnsi="Times New Roman" w:cs="Times New Roman" w:eastAsia="宋体"/>
          <w:sz w:val="21"/>
          <w:u w:val="single"/>
        </w:rPr>
        <w:t>___55___</w:t>
      </w:r>
      <w:r>
        <w:rPr>
          <w:rFonts w:ascii="Times New Roman" w:hAnsi="Times New Roman" w:cs="Times New Roman" w:eastAsia="宋体"/>
          <w:sz w:val="21"/>
        </w:rPr>
        <w:t xml:space="preserve"> I’ll always cherish.</w:t>
      </w:r>
    </w:p>
    <w:p>
      <w:pPr>
        <w:spacing w:before="20" w:after="0" w:line="252" w:lineRule="auto"/>
      </w:pPr>
      <w:r>
        <w:rPr>
          <w:rFonts w:ascii="Times New Roman" w:hAnsi="Times New Roman" w:cs="Times New Roman" w:eastAsia="宋体"/>
          <w:sz w:val="21"/>
        </w:rPr>
        <w:t xml:space="preserve">41. A. </w:t>
      </w:r>
      <w:r>
        <w:rPr>
          <w:rFonts w:ascii="Times New Roman" w:hAnsi="Times New Roman" w:cs="Times New Roman" w:eastAsia="宋体"/>
          <w:sz w:val="21"/>
        </w:rPr>
        <w:t>slow</w:t>
      </w:r>
      <w:r>
        <w:rPr>
          <w:rFonts w:ascii="Times New Roman" w:hAnsi="Times New Roman" w:cs="Times New Roman" w:eastAsia="宋体"/>
          <w:sz w:val="21"/>
        </w:rPr>
        <w:tab/>
        <w:t xml:space="preserve">B. </w:t>
      </w:r>
      <w:r>
        <w:rPr>
          <w:rFonts w:ascii="Times New Roman" w:hAnsi="Times New Roman" w:cs="Times New Roman" w:eastAsia="宋体"/>
          <w:sz w:val="21"/>
        </w:rPr>
        <w:t>quick</w:t>
      </w:r>
      <w:r>
        <w:rPr>
          <w:rFonts w:ascii="Times New Roman" w:hAnsi="Times New Roman" w:cs="Times New Roman" w:eastAsia="宋体"/>
          <w:sz w:val="21"/>
        </w:rPr>
        <w:tab/>
        <w:t xml:space="preserve">C. </w:t>
      </w:r>
      <w:r>
        <w:rPr>
          <w:rFonts w:ascii="Times New Roman" w:hAnsi="Times New Roman" w:cs="Times New Roman" w:eastAsia="宋体"/>
          <w:sz w:val="21"/>
        </w:rPr>
        <w:t>relaxed</w:t>
      </w:r>
      <w:r>
        <w:rPr>
          <w:rFonts w:ascii="Times New Roman" w:hAnsi="Times New Roman" w:cs="Times New Roman" w:eastAsia="宋体"/>
          <w:sz w:val="21"/>
        </w:rPr>
        <w:tab/>
        <w:t xml:space="preserve">D. </w:t>
      </w:r>
      <w:r>
        <w:rPr>
          <w:rFonts w:ascii="Times New Roman" w:hAnsi="Times New Roman" w:cs="Times New Roman" w:eastAsia="宋体"/>
          <w:sz w:val="21"/>
        </w:rPr>
        <w:t>steady</w:t>
      </w:r>
    </w:p>
    <w:p>
      <w:pPr>
        <w:spacing w:before="20" w:after="0" w:line="252" w:lineRule="auto"/>
      </w:pPr>
      <w:r>
        <w:rPr>
          <w:rFonts w:ascii="Times New Roman" w:hAnsi="Times New Roman" w:cs="Times New Roman" w:eastAsia="宋体"/>
          <w:sz w:val="21"/>
        </w:rPr>
        <w:t xml:space="preserve">42. A. </w:t>
      </w:r>
      <w:r>
        <w:rPr>
          <w:rFonts w:ascii="Times New Roman" w:hAnsi="Times New Roman" w:cs="Times New Roman" w:eastAsia="宋体"/>
          <w:sz w:val="21"/>
        </w:rPr>
        <w:t>adapt</w:t>
      </w:r>
      <w:r>
        <w:rPr>
          <w:rFonts w:ascii="Times New Roman" w:hAnsi="Times New Roman" w:cs="Times New Roman" w:eastAsia="宋体"/>
          <w:sz w:val="21"/>
        </w:rPr>
        <w:tab/>
        <w:t xml:space="preserve">B. </w:t>
      </w:r>
      <w:r>
        <w:rPr>
          <w:rFonts w:ascii="Times New Roman" w:hAnsi="Times New Roman" w:cs="Times New Roman" w:eastAsia="宋体"/>
          <w:sz w:val="21"/>
        </w:rPr>
        <w:t>return</w:t>
      </w:r>
      <w:r>
        <w:rPr>
          <w:rFonts w:ascii="Times New Roman" w:hAnsi="Times New Roman" w:cs="Times New Roman" w:eastAsia="宋体"/>
          <w:sz w:val="21"/>
        </w:rPr>
        <w:tab/>
        <w:t xml:space="preserve">C. </w:t>
      </w:r>
      <w:r>
        <w:rPr>
          <w:rFonts w:ascii="Times New Roman" w:hAnsi="Times New Roman" w:cs="Times New Roman" w:eastAsia="宋体"/>
          <w:sz w:val="21"/>
        </w:rPr>
        <w:t>lead</w:t>
      </w:r>
      <w:r>
        <w:rPr>
          <w:rFonts w:ascii="Times New Roman" w:hAnsi="Times New Roman" w:cs="Times New Roman" w:eastAsia="宋体"/>
          <w:sz w:val="21"/>
        </w:rPr>
        <w:tab/>
        <w:t xml:space="preserve">D. </w:t>
      </w:r>
      <w:r>
        <w:rPr>
          <w:rFonts w:ascii="Times New Roman" w:hAnsi="Times New Roman" w:cs="Times New Roman" w:eastAsia="宋体"/>
          <w:sz w:val="21"/>
        </w:rPr>
        <w:t>respond</w:t>
      </w:r>
    </w:p>
    <w:p>
      <w:pPr>
        <w:spacing w:before="20" w:after="0" w:line="252" w:lineRule="auto"/>
      </w:pPr>
      <w:r>
        <w:rPr>
          <w:rFonts w:ascii="Times New Roman" w:hAnsi="Times New Roman" w:cs="Times New Roman" w:eastAsia="宋体"/>
          <w:sz w:val="21"/>
        </w:rPr>
        <w:t xml:space="preserve">43. A. </w:t>
      </w:r>
      <w:r>
        <w:rPr>
          <w:rFonts w:ascii="Times New Roman" w:hAnsi="Times New Roman" w:cs="Times New Roman" w:eastAsia="宋体"/>
          <w:sz w:val="21"/>
        </w:rPr>
        <w:t>struggle</w:t>
      </w:r>
      <w:r>
        <w:rPr>
          <w:rFonts w:ascii="Times New Roman" w:hAnsi="Times New Roman" w:cs="Times New Roman" w:eastAsia="宋体"/>
          <w:sz w:val="21"/>
        </w:rPr>
        <w:tab/>
        <w:t xml:space="preserve">B. </w:t>
      </w:r>
      <w:r>
        <w:rPr>
          <w:rFonts w:ascii="Times New Roman" w:hAnsi="Times New Roman" w:cs="Times New Roman" w:eastAsia="宋体"/>
          <w:sz w:val="21"/>
        </w:rPr>
        <w:t>exercise</w:t>
      </w:r>
      <w:r>
        <w:rPr>
          <w:rFonts w:ascii="Times New Roman" w:hAnsi="Times New Roman" w:cs="Times New Roman" w:eastAsia="宋体"/>
          <w:sz w:val="21"/>
        </w:rPr>
        <w:tab/>
        <w:t xml:space="preserve">C. </w:t>
      </w:r>
      <w:r>
        <w:rPr>
          <w:rFonts w:ascii="Times New Roman" w:hAnsi="Times New Roman" w:cs="Times New Roman" w:eastAsia="宋体"/>
          <w:sz w:val="21"/>
        </w:rPr>
        <w:t>escape</w:t>
      </w:r>
      <w:r>
        <w:rPr>
          <w:rFonts w:ascii="Times New Roman" w:hAnsi="Times New Roman" w:cs="Times New Roman" w:eastAsia="宋体"/>
          <w:sz w:val="21"/>
        </w:rPr>
        <w:tab/>
        <w:t xml:space="preserve">D. </w:t>
      </w:r>
      <w:r>
        <w:rPr>
          <w:rFonts w:ascii="Times New Roman" w:hAnsi="Times New Roman" w:cs="Times New Roman" w:eastAsia="宋体"/>
          <w:sz w:val="21"/>
        </w:rPr>
        <w:t>relax</w:t>
      </w:r>
    </w:p>
    <w:p>
      <w:pPr>
        <w:spacing w:before="20" w:after="0" w:line="252" w:lineRule="auto"/>
      </w:pPr>
      <w:r>
        <w:rPr>
          <w:rFonts w:ascii="Times New Roman" w:hAnsi="Times New Roman" w:cs="Times New Roman" w:eastAsia="宋体"/>
          <w:sz w:val="21"/>
        </w:rPr>
        <w:t xml:space="preserve">44. A. </w:t>
      </w:r>
      <w:r>
        <w:rPr>
          <w:rFonts w:ascii="Times New Roman" w:hAnsi="Times New Roman" w:cs="Times New Roman" w:eastAsia="宋体"/>
          <w:sz w:val="21"/>
        </w:rPr>
        <w:t>certain</w:t>
      </w:r>
      <w:r>
        <w:rPr>
          <w:rFonts w:ascii="Times New Roman" w:hAnsi="Times New Roman" w:cs="Times New Roman" w:eastAsia="宋体"/>
          <w:sz w:val="21"/>
        </w:rPr>
        <w:tab/>
        <w:t xml:space="preserve">B. </w:t>
      </w:r>
      <w:r>
        <w:rPr>
          <w:rFonts w:ascii="Times New Roman" w:hAnsi="Times New Roman" w:cs="Times New Roman" w:eastAsia="宋体"/>
          <w:sz w:val="21"/>
        </w:rPr>
        <w:t>thankful</w:t>
      </w:r>
      <w:r>
        <w:rPr>
          <w:rFonts w:ascii="Times New Roman" w:hAnsi="Times New Roman" w:cs="Times New Roman" w:eastAsia="宋体"/>
          <w:sz w:val="21"/>
        </w:rPr>
        <w:tab/>
        <w:t xml:space="preserve">C. </w:t>
      </w:r>
      <w:r>
        <w:rPr>
          <w:rFonts w:ascii="Times New Roman" w:hAnsi="Times New Roman" w:cs="Times New Roman" w:eastAsia="宋体"/>
          <w:sz w:val="21"/>
        </w:rPr>
        <w:t>doubtful</w:t>
      </w:r>
      <w:r>
        <w:rPr>
          <w:rFonts w:ascii="Times New Roman" w:hAnsi="Times New Roman" w:cs="Times New Roman" w:eastAsia="宋体"/>
          <w:sz w:val="21"/>
        </w:rPr>
        <w:tab/>
        <w:t xml:space="preserve">D. </w:t>
      </w:r>
      <w:r>
        <w:rPr>
          <w:rFonts w:ascii="Times New Roman" w:hAnsi="Times New Roman" w:cs="Times New Roman" w:eastAsia="宋体"/>
          <w:sz w:val="21"/>
        </w:rPr>
        <w:t>hopeful</w:t>
      </w:r>
    </w:p>
    <w:p>
      <w:pPr>
        <w:spacing w:before="20" w:after="0" w:line="252" w:lineRule="auto"/>
      </w:pPr>
      <w:r>
        <w:rPr>
          <w:rFonts w:ascii="Times New Roman" w:hAnsi="Times New Roman" w:cs="Times New Roman" w:eastAsia="宋体"/>
          <w:sz w:val="21"/>
        </w:rPr>
        <w:t xml:space="preserve">45. A. </w:t>
      </w:r>
      <w:r>
        <w:rPr>
          <w:rFonts w:ascii="Times New Roman" w:hAnsi="Times New Roman" w:cs="Times New Roman" w:eastAsia="宋体"/>
          <w:sz w:val="21"/>
        </w:rPr>
        <w:t>view</w:t>
      </w:r>
      <w:r>
        <w:rPr>
          <w:rFonts w:ascii="Times New Roman" w:hAnsi="Times New Roman" w:cs="Times New Roman" w:eastAsia="宋体"/>
          <w:sz w:val="21"/>
        </w:rPr>
        <w:tab/>
        <w:t xml:space="preserve">B. </w:t>
      </w:r>
      <w:r>
        <w:rPr>
          <w:rFonts w:ascii="Times New Roman" w:hAnsi="Times New Roman" w:cs="Times New Roman" w:eastAsia="宋体"/>
          <w:sz w:val="21"/>
        </w:rPr>
        <w:t>share</w:t>
      </w:r>
      <w:r>
        <w:rPr>
          <w:rFonts w:ascii="Times New Roman" w:hAnsi="Times New Roman" w:cs="Times New Roman" w:eastAsia="宋体"/>
          <w:sz w:val="21"/>
        </w:rPr>
        <w:tab/>
        <w:t xml:space="preserve">C. </w:t>
      </w:r>
      <w:r>
        <w:rPr>
          <w:rFonts w:ascii="Times New Roman" w:hAnsi="Times New Roman" w:cs="Times New Roman" w:eastAsia="宋体"/>
          <w:sz w:val="21"/>
        </w:rPr>
        <w:t>compare</w:t>
      </w:r>
      <w:r>
        <w:rPr>
          <w:rFonts w:ascii="Times New Roman" w:hAnsi="Times New Roman" w:cs="Times New Roman" w:eastAsia="宋体"/>
          <w:sz w:val="21"/>
        </w:rPr>
        <w:tab/>
        <w:t xml:space="preserve">D. </w:t>
      </w:r>
      <w:r>
        <w:rPr>
          <w:rFonts w:ascii="Times New Roman" w:hAnsi="Times New Roman" w:cs="Times New Roman" w:eastAsia="宋体"/>
          <w:sz w:val="21"/>
        </w:rPr>
        <w:t>mix</w:t>
      </w:r>
    </w:p>
    <w:p>
      <w:pPr>
        <w:spacing w:before="20" w:after="0" w:line="252" w:lineRule="auto"/>
      </w:pPr>
      <w:r>
        <w:rPr>
          <w:rFonts w:ascii="Times New Roman" w:hAnsi="Times New Roman" w:cs="Times New Roman" w:eastAsia="宋体"/>
          <w:sz w:val="21"/>
        </w:rPr>
        <w:t xml:space="preserve">46. A. </w:t>
      </w:r>
      <w:r>
        <w:rPr>
          <w:rFonts w:ascii="Times New Roman" w:hAnsi="Times New Roman" w:cs="Times New Roman" w:eastAsia="宋体"/>
          <w:sz w:val="21"/>
        </w:rPr>
        <w:t>plans</w:t>
      </w:r>
      <w:r>
        <w:rPr>
          <w:rFonts w:ascii="Times New Roman" w:hAnsi="Times New Roman" w:cs="Times New Roman" w:eastAsia="宋体"/>
          <w:sz w:val="21"/>
        </w:rPr>
        <w:tab/>
        <w:t xml:space="preserve">B. </w:t>
      </w:r>
      <w:r>
        <w:rPr>
          <w:rFonts w:ascii="Times New Roman" w:hAnsi="Times New Roman" w:cs="Times New Roman" w:eastAsia="宋体"/>
          <w:sz w:val="21"/>
        </w:rPr>
        <w:t>adjustments</w:t>
      </w:r>
      <w:r>
        <w:rPr>
          <w:rFonts w:ascii="Times New Roman" w:hAnsi="Times New Roman" w:cs="Times New Roman" w:eastAsia="宋体"/>
          <w:sz w:val="21"/>
        </w:rPr>
        <w:tab/>
        <w:t xml:space="preserve">C. </w:t>
      </w:r>
      <w:r>
        <w:rPr>
          <w:rFonts w:ascii="Times New Roman" w:hAnsi="Times New Roman" w:cs="Times New Roman" w:eastAsia="宋体"/>
          <w:sz w:val="21"/>
        </w:rPr>
        <w:t>progress</w:t>
      </w:r>
      <w:r>
        <w:rPr>
          <w:rFonts w:ascii="Times New Roman" w:hAnsi="Times New Roman" w:cs="Times New Roman" w:eastAsia="宋体"/>
          <w:sz w:val="21"/>
        </w:rPr>
        <w:tab/>
        <w:t xml:space="preserve">D. </w:t>
      </w:r>
      <w:r>
        <w:rPr>
          <w:rFonts w:ascii="Times New Roman" w:hAnsi="Times New Roman" w:cs="Times New Roman" w:eastAsia="宋体"/>
          <w:sz w:val="21"/>
        </w:rPr>
        <w:t>challenges</w:t>
      </w:r>
    </w:p>
    <w:p>
      <w:pPr>
        <w:spacing w:before="20" w:after="0" w:line="252" w:lineRule="auto"/>
      </w:pPr>
      <w:r>
        <w:rPr>
          <w:rFonts w:ascii="Times New Roman" w:hAnsi="Times New Roman" w:cs="Times New Roman" w:eastAsia="宋体"/>
          <w:sz w:val="21"/>
        </w:rPr>
        <w:t xml:space="preserve">47. A. </w:t>
      </w:r>
      <w:r>
        <w:rPr>
          <w:rFonts w:ascii="Times New Roman" w:hAnsi="Times New Roman" w:cs="Times New Roman" w:eastAsia="宋体"/>
          <w:sz w:val="21"/>
        </w:rPr>
        <w:t>rules</w:t>
      </w:r>
      <w:r>
        <w:rPr>
          <w:rFonts w:ascii="Times New Roman" w:hAnsi="Times New Roman" w:cs="Times New Roman" w:eastAsia="宋体"/>
          <w:sz w:val="21"/>
        </w:rPr>
        <w:tab/>
        <w:t xml:space="preserve">B. </w:t>
      </w:r>
      <w:r>
        <w:rPr>
          <w:rFonts w:ascii="Times New Roman" w:hAnsi="Times New Roman" w:cs="Times New Roman" w:eastAsia="宋体"/>
          <w:sz w:val="21"/>
        </w:rPr>
        <w:t>foods</w:t>
      </w:r>
      <w:r>
        <w:rPr>
          <w:rFonts w:ascii="Times New Roman" w:hAnsi="Times New Roman" w:cs="Times New Roman" w:eastAsia="宋体"/>
          <w:sz w:val="21"/>
        </w:rPr>
        <w:tab/>
        <w:t xml:space="preserve">C. </w:t>
      </w:r>
      <w:r>
        <w:rPr>
          <w:rFonts w:ascii="Times New Roman" w:hAnsi="Times New Roman" w:cs="Times New Roman" w:eastAsia="宋体"/>
          <w:sz w:val="21"/>
        </w:rPr>
        <w:t>practices</w:t>
      </w:r>
      <w:r>
        <w:rPr>
          <w:rFonts w:ascii="Times New Roman" w:hAnsi="Times New Roman" w:cs="Times New Roman" w:eastAsia="宋体"/>
          <w:sz w:val="21"/>
        </w:rPr>
        <w:tab/>
        <w:t xml:space="preserve">D. </w:t>
      </w:r>
      <w:r>
        <w:rPr>
          <w:rFonts w:ascii="Times New Roman" w:hAnsi="Times New Roman" w:cs="Times New Roman" w:eastAsia="宋体"/>
          <w:sz w:val="21"/>
        </w:rPr>
        <w:t>hobbies</w:t>
      </w:r>
    </w:p>
    <w:p>
      <w:pPr>
        <w:spacing w:before="20" w:after="0" w:line="252" w:lineRule="auto"/>
      </w:pPr>
      <w:r>
        <w:rPr>
          <w:rFonts w:ascii="Times New Roman" w:hAnsi="Times New Roman" w:cs="Times New Roman" w:eastAsia="宋体"/>
          <w:sz w:val="21"/>
        </w:rPr>
        <w:t xml:space="preserve">48. A. </w:t>
      </w:r>
      <w:r>
        <w:rPr>
          <w:rFonts w:ascii="Times New Roman" w:hAnsi="Times New Roman" w:cs="Times New Roman" w:eastAsia="宋体"/>
          <w:sz w:val="21"/>
        </w:rPr>
        <w:t>looking</w:t>
      </w:r>
      <w:r>
        <w:rPr>
          <w:rFonts w:ascii="Times New Roman" w:hAnsi="Times New Roman" w:cs="Times New Roman" w:eastAsia="宋体"/>
          <w:sz w:val="21"/>
        </w:rPr>
        <w:tab/>
        <w:t xml:space="preserve">B. </w:t>
      </w:r>
      <w:r>
        <w:rPr>
          <w:rFonts w:ascii="Times New Roman" w:hAnsi="Times New Roman" w:cs="Times New Roman" w:eastAsia="宋体"/>
          <w:sz w:val="21"/>
        </w:rPr>
        <w:t>wandering</w:t>
      </w:r>
      <w:r>
        <w:rPr>
          <w:rFonts w:ascii="Times New Roman" w:hAnsi="Times New Roman" w:cs="Times New Roman" w:eastAsia="宋体"/>
          <w:sz w:val="21"/>
        </w:rPr>
        <w:tab/>
        <w:t xml:space="preserve">C. </w:t>
      </w:r>
      <w:r>
        <w:rPr>
          <w:rFonts w:ascii="Times New Roman" w:hAnsi="Times New Roman" w:cs="Times New Roman" w:eastAsia="宋体"/>
          <w:sz w:val="21"/>
        </w:rPr>
        <w:t>rushing</w:t>
      </w:r>
      <w:r>
        <w:rPr>
          <w:rFonts w:ascii="Times New Roman" w:hAnsi="Times New Roman" w:cs="Times New Roman" w:eastAsia="宋体"/>
          <w:sz w:val="21"/>
        </w:rPr>
        <w:tab/>
        <w:t xml:space="preserve">D. </w:t>
      </w:r>
      <w:r>
        <w:rPr>
          <w:rFonts w:ascii="Times New Roman" w:hAnsi="Times New Roman" w:cs="Times New Roman" w:eastAsia="宋体"/>
          <w:sz w:val="21"/>
        </w:rPr>
        <w:t>working</w:t>
      </w:r>
    </w:p>
    <w:p>
      <w:pPr>
        <w:spacing w:before="20" w:after="0" w:line="252" w:lineRule="auto"/>
      </w:pPr>
      <w:r>
        <w:rPr>
          <w:rFonts w:ascii="Times New Roman" w:hAnsi="Times New Roman" w:cs="Times New Roman" w:eastAsia="宋体"/>
          <w:sz w:val="21"/>
        </w:rPr>
        <w:t xml:space="preserve">49. A. </w:t>
      </w:r>
      <w:r>
        <w:rPr>
          <w:rFonts w:ascii="Times New Roman" w:hAnsi="Times New Roman" w:cs="Times New Roman" w:eastAsia="宋体"/>
          <w:sz w:val="21"/>
        </w:rPr>
        <w:t>miss</w:t>
      </w:r>
      <w:r>
        <w:rPr>
          <w:rFonts w:ascii="Times New Roman" w:hAnsi="Times New Roman" w:cs="Times New Roman" w:eastAsia="宋体"/>
          <w:sz w:val="21"/>
        </w:rPr>
        <w:tab/>
        <w:t xml:space="preserve">B. </w:t>
      </w:r>
      <w:r>
        <w:rPr>
          <w:rFonts w:ascii="Times New Roman" w:hAnsi="Times New Roman" w:cs="Times New Roman" w:eastAsia="宋体"/>
          <w:sz w:val="21"/>
        </w:rPr>
        <w:t>seek</w:t>
      </w:r>
      <w:r>
        <w:rPr>
          <w:rFonts w:ascii="Times New Roman" w:hAnsi="Times New Roman" w:cs="Times New Roman" w:eastAsia="宋体"/>
          <w:sz w:val="21"/>
        </w:rPr>
        <w:tab/>
        <w:t xml:space="preserve">C. </w:t>
      </w:r>
      <w:r>
        <w:rPr>
          <w:rFonts w:ascii="Times New Roman" w:hAnsi="Times New Roman" w:cs="Times New Roman" w:eastAsia="宋体"/>
          <w:sz w:val="21"/>
        </w:rPr>
        <w:t>cover</w:t>
      </w:r>
      <w:r>
        <w:rPr>
          <w:rFonts w:ascii="Times New Roman" w:hAnsi="Times New Roman" w:cs="Times New Roman" w:eastAsia="宋体"/>
          <w:sz w:val="21"/>
        </w:rPr>
        <w:tab/>
        <w:t xml:space="preserve">D. </w:t>
      </w:r>
      <w:r>
        <w:rPr>
          <w:rFonts w:ascii="Times New Roman" w:hAnsi="Times New Roman" w:cs="Times New Roman" w:eastAsia="宋体"/>
          <w:sz w:val="21"/>
        </w:rPr>
        <w:t>enjoy</w:t>
      </w:r>
    </w:p>
    <w:p>
      <w:pPr>
        <w:spacing w:before="20" w:after="0" w:line="252" w:lineRule="auto"/>
      </w:pPr>
      <w:r>
        <w:rPr>
          <w:rFonts w:ascii="Times New Roman" w:hAnsi="Times New Roman" w:cs="Times New Roman" w:eastAsia="宋体"/>
          <w:sz w:val="21"/>
        </w:rPr>
        <w:t xml:space="preserve">50. A. </w:t>
      </w:r>
      <w:r>
        <w:rPr>
          <w:rFonts w:ascii="Times New Roman" w:hAnsi="Times New Roman" w:cs="Times New Roman" w:eastAsia="宋体"/>
          <w:sz w:val="21"/>
        </w:rPr>
        <w:t>accepting</w:t>
      </w:r>
      <w:r>
        <w:rPr>
          <w:rFonts w:ascii="Times New Roman" w:hAnsi="Times New Roman" w:cs="Times New Roman" w:eastAsia="宋体"/>
          <w:sz w:val="21"/>
        </w:rPr>
        <w:tab/>
        <w:t xml:space="preserve">B. </w:t>
      </w:r>
      <w:r>
        <w:rPr>
          <w:rFonts w:ascii="Times New Roman" w:hAnsi="Times New Roman" w:cs="Times New Roman" w:eastAsia="宋体"/>
          <w:sz w:val="21"/>
        </w:rPr>
        <w:t>creating</w:t>
      </w:r>
      <w:r>
        <w:rPr>
          <w:rFonts w:ascii="Times New Roman" w:hAnsi="Times New Roman" w:cs="Times New Roman" w:eastAsia="宋体"/>
          <w:sz w:val="21"/>
        </w:rPr>
        <w:tab/>
        <w:t xml:space="preserve">C. </w:t>
      </w:r>
      <w:r>
        <w:rPr>
          <w:rFonts w:ascii="Times New Roman" w:hAnsi="Times New Roman" w:cs="Times New Roman" w:eastAsia="宋体"/>
          <w:sz w:val="21"/>
        </w:rPr>
        <w:t>wasting</w:t>
      </w:r>
      <w:r>
        <w:rPr>
          <w:rFonts w:ascii="Times New Roman" w:hAnsi="Times New Roman" w:cs="Times New Roman" w:eastAsia="宋体"/>
          <w:sz w:val="21"/>
        </w:rPr>
        <w:tab/>
        <w:t xml:space="preserve">D. </w:t>
      </w:r>
      <w:r>
        <w:rPr>
          <w:rFonts w:ascii="Times New Roman" w:hAnsi="Times New Roman" w:cs="Times New Roman" w:eastAsia="宋体"/>
          <w:sz w:val="21"/>
        </w:rPr>
        <w:t>l</w:t>
      </w:r>
      <w:r>
        <w:rPr>
          <w:rFonts w:ascii="Times New Roman" w:hAnsi="Times New Roman" w:cs="Times New Roman" w:eastAsia="宋体"/>
          <w:sz w:val="21"/>
        </w:rPr>
        <w:t>osing</w:t>
      </w:r>
    </w:p>
    <w:p>
      <w:pPr>
        <w:spacing w:before="20" w:after="0" w:line="252" w:lineRule="auto"/>
      </w:pPr>
      <w:r>
        <w:rPr>
          <w:rFonts w:ascii="Times New Roman" w:hAnsi="Times New Roman" w:cs="Times New Roman" w:eastAsia="宋体"/>
          <w:sz w:val="21"/>
        </w:rPr>
        <w:t xml:space="preserve">51. A. </w:t>
      </w:r>
      <w:r>
        <w:rPr>
          <w:rFonts w:ascii="Times New Roman" w:hAnsi="Times New Roman" w:cs="Times New Roman" w:eastAsia="宋体"/>
          <w:sz w:val="21"/>
        </w:rPr>
        <w:t>settling</w:t>
      </w:r>
      <w:r>
        <w:rPr>
          <w:rFonts w:ascii="Times New Roman" w:hAnsi="Times New Roman" w:cs="Times New Roman" w:eastAsia="宋体"/>
          <w:sz w:val="21"/>
        </w:rPr>
        <w:tab/>
        <w:t xml:space="preserve">B. </w:t>
      </w:r>
      <w:r>
        <w:rPr>
          <w:rFonts w:ascii="Times New Roman" w:hAnsi="Times New Roman" w:cs="Times New Roman" w:eastAsia="宋体"/>
          <w:sz w:val="21"/>
        </w:rPr>
        <w:t>hearing</w:t>
      </w:r>
      <w:r>
        <w:rPr>
          <w:rFonts w:ascii="Times New Roman" w:hAnsi="Times New Roman" w:cs="Times New Roman" w:eastAsia="宋体"/>
          <w:sz w:val="21"/>
        </w:rPr>
        <w:tab/>
        <w:t xml:space="preserve">C. </w:t>
      </w:r>
      <w:r>
        <w:rPr>
          <w:rFonts w:ascii="Times New Roman" w:hAnsi="Times New Roman" w:cs="Times New Roman" w:eastAsia="宋体"/>
          <w:sz w:val="21"/>
        </w:rPr>
        <w:t>living</w:t>
      </w:r>
      <w:r>
        <w:rPr>
          <w:rFonts w:ascii="Times New Roman" w:hAnsi="Times New Roman" w:cs="Times New Roman" w:eastAsia="宋体"/>
          <w:sz w:val="21"/>
        </w:rPr>
        <w:tab/>
        <w:t xml:space="preserve">D. </w:t>
      </w:r>
      <w:r>
        <w:rPr>
          <w:rFonts w:ascii="Times New Roman" w:hAnsi="Times New Roman" w:cs="Times New Roman" w:eastAsia="宋体"/>
          <w:sz w:val="21"/>
        </w:rPr>
        <w:t>exploring</w:t>
      </w:r>
    </w:p>
    <w:p>
      <w:pPr>
        <w:spacing w:before="20" w:after="0" w:line="252" w:lineRule="auto"/>
      </w:pPr>
      <w:r>
        <w:rPr>
          <w:rFonts w:ascii="Times New Roman" w:hAnsi="Times New Roman" w:cs="Times New Roman" w:eastAsia="宋体"/>
          <w:sz w:val="21"/>
        </w:rPr>
        <w:t xml:space="preserve">52. A. </w:t>
      </w:r>
      <w:r>
        <w:rPr>
          <w:rFonts w:ascii="Times New Roman" w:hAnsi="Times New Roman" w:cs="Times New Roman" w:eastAsia="宋体"/>
          <w:sz w:val="21"/>
        </w:rPr>
        <w:t>record</w:t>
      </w:r>
      <w:r>
        <w:rPr>
          <w:rFonts w:ascii="Times New Roman" w:hAnsi="Times New Roman" w:cs="Times New Roman" w:eastAsia="宋体"/>
          <w:sz w:val="21"/>
        </w:rPr>
        <w:tab/>
        <w:t xml:space="preserve">B. </w:t>
      </w:r>
      <w:r>
        <w:rPr>
          <w:rFonts w:ascii="Times New Roman" w:hAnsi="Times New Roman" w:cs="Times New Roman" w:eastAsia="宋体"/>
          <w:sz w:val="21"/>
        </w:rPr>
        <w:t>shape</w:t>
      </w:r>
      <w:r>
        <w:rPr>
          <w:rFonts w:ascii="Times New Roman" w:hAnsi="Times New Roman" w:cs="Times New Roman" w:eastAsia="宋体"/>
          <w:sz w:val="21"/>
        </w:rPr>
        <w:tab/>
        <w:t xml:space="preserve">C. </w:t>
      </w:r>
      <w:r>
        <w:rPr>
          <w:rFonts w:ascii="Times New Roman" w:hAnsi="Times New Roman" w:cs="Times New Roman" w:eastAsia="宋体"/>
          <w:sz w:val="21"/>
        </w:rPr>
        <w:t>keep</w:t>
      </w:r>
      <w:r>
        <w:rPr>
          <w:rFonts w:ascii="Times New Roman" w:hAnsi="Times New Roman" w:cs="Times New Roman" w:eastAsia="宋体"/>
          <w:sz w:val="21"/>
        </w:rPr>
        <w:tab/>
        <w:t xml:space="preserve">D. </w:t>
      </w:r>
      <w:r>
        <w:rPr>
          <w:rFonts w:ascii="Times New Roman" w:hAnsi="Times New Roman" w:cs="Times New Roman" w:eastAsia="宋体"/>
          <w:sz w:val="21"/>
        </w:rPr>
        <w:t>express</w:t>
      </w:r>
    </w:p>
    <w:p>
      <w:pPr>
        <w:spacing w:before="20" w:after="0" w:line="252" w:lineRule="auto"/>
      </w:pPr>
      <w:r>
        <w:rPr>
          <w:rFonts w:ascii="Times New Roman" w:hAnsi="Times New Roman" w:cs="Times New Roman" w:eastAsia="宋体"/>
          <w:sz w:val="21"/>
        </w:rPr>
        <w:t xml:space="preserve">53. A. </w:t>
      </w:r>
      <w:r>
        <w:rPr>
          <w:rFonts w:ascii="Times New Roman" w:hAnsi="Times New Roman" w:cs="Times New Roman" w:eastAsia="宋体"/>
          <w:sz w:val="21"/>
        </w:rPr>
        <w:t>stick to</w:t>
      </w:r>
      <w:r>
        <w:rPr>
          <w:rFonts w:ascii="Times New Roman" w:hAnsi="Times New Roman" w:cs="Times New Roman" w:eastAsia="宋体"/>
          <w:sz w:val="21"/>
        </w:rPr>
        <w:tab/>
        <w:t xml:space="preserve">B. </w:t>
      </w:r>
      <w:r>
        <w:rPr>
          <w:rFonts w:ascii="Times New Roman" w:hAnsi="Times New Roman" w:cs="Times New Roman" w:eastAsia="宋体"/>
          <w:sz w:val="21"/>
        </w:rPr>
        <w:t>get rid of</w:t>
      </w:r>
      <w:r>
        <w:rPr>
          <w:rFonts w:ascii="Times New Roman" w:hAnsi="Times New Roman" w:cs="Times New Roman" w:eastAsia="宋体"/>
          <w:sz w:val="21"/>
        </w:rPr>
        <w:tab/>
        <w:t xml:space="preserve">C. </w:t>
      </w:r>
      <w:r>
        <w:rPr>
          <w:rFonts w:ascii="Times New Roman" w:hAnsi="Times New Roman" w:cs="Times New Roman" w:eastAsia="宋体"/>
          <w:sz w:val="21"/>
        </w:rPr>
        <w:t>make up</w:t>
      </w:r>
      <w:r>
        <w:rPr>
          <w:rFonts w:ascii="Times New Roman" w:hAnsi="Times New Roman" w:cs="Times New Roman" w:eastAsia="宋体"/>
          <w:sz w:val="21"/>
        </w:rPr>
        <w:tab/>
        <w:t xml:space="preserve">D. </w:t>
      </w:r>
      <w:r>
        <w:rPr>
          <w:rFonts w:ascii="Times New Roman" w:hAnsi="Times New Roman" w:cs="Times New Roman" w:eastAsia="宋体"/>
          <w:sz w:val="21"/>
        </w:rPr>
        <w:t>turn down</w:t>
      </w:r>
    </w:p>
    <w:p>
      <w:pPr>
        <w:spacing w:before="20" w:after="0" w:line="252" w:lineRule="auto"/>
      </w:pPr>
      <w:r>
        <w:rPr>
          <w:rFonts w:ascii="Times New Roman" w:hAnsi="Times New Roman" w:cs="Times New Roman" w:eastAsia="宋体"/>
          <w:sz w:val="21"/>
        </w:rPr>
        <w:t xml:space="preserve">54. A. </w:t>
      </w:r>
      <w:r>
        <w:rPr>
          <w:rFonts w:ascii="Times New Roman" w:hAnsi="Times New Roman" w:cs="Times New Roman" w:eastAsia="宋体"/>
          <w:sz w:val="21"/>
        </w:rPr>
        <w:t>kindness</w:t>
      </w:r>
      <w:r>
        <w:rPr>
          <w:rFonts w:ascii="Times New Roman" w:hAnsi="Times New Roman" w:cs="Times New Roman" w:eastAsia="宋体"/>
          <w:sz w:val="21"/>
        </w:rPr>
        <w:tab/>
        <w:t xml:space="preserve">B. </w:t>
      </w:r>
      <w:r>
        <w:rPr>
          <w:rFonts w:ascii="Times New Roman" w:hAnsi="Times New Roman" w:cs="Times New Roman" w:eastAsia="宋体"/>
          <w:sz w:val="21"/>
        </w:rPr>
        <w:t>skill</w:t>
      </w:r>
      <w:r>
        <w:rPr>
          <w:rFonts w:ascii="Times New Roman" w:hAnsi="Times New Roman" w:cs="Times New Roman" w:eastAsia="宋体"/>
          <w:sz w:val="21"/>
        </w:rPr>
        <w:tab/>
        <w:t xml:space="preserve">C. </w:t>
      </w:r>
      <w:r>
        <w:rPr>
          <w:rFonts w:ascii="Times New Roman" w:hAnsi="Times New Roman" w:cs="Times New Roman" w:eastAsia="宋体"/>
          <w:sz w:val="21"/>
        </w:rPr>
        <w:t>peace</w:t>
      </w:r>
      <w:r>
        <w:rPr>
          <w:rFonts w:ascii="Times New Roman" w:hAnsi="Times New Roman" w:cs="Times New Roman" w:eastAsia="宋体"/>
          <w:sz w:val="21"/>
        </w:rPr>
        <w:tab/>
        <w:t xml:space="preserve">D. </w:t>
      </w:r>
      <w:r>
        <w:rPr>
          <w:rFonts w:ascii="Times New Roman" w:hAnsi="Times New Roman" w:cs="Times New Roman" w:eastAsia="宋体"/>
          <w:sz w:val="21"/>
        </w:rPr>
        <w:t>connection</w:t>
      </w:r>
    </w:p>
    <w:p>
      <w:pPr>
        <w:spacing w:before="20" w:after="0" w:line="252" w:lineRule="auto"/>
      </w:pPr>
      <w:r>
        <w:rPr>
          <w:rFonts w:ascii="Times New Roman" w:hAnsi="Times New Roman" w:cs="Times New Roman" w:eastAsia="宋体"/>
          <w:sz w:val="21"/>
        </w:rPr>
        <w:t xml:space="preserve">55. A. </w:t>
      </w:r>
      <w:r>
        <w:rPr>
          <w:rFonts w:ascii="Times New Roman" w:hAnsi="Times New Roman" w:cs="Times New Roman" w:eastAsia="宋体"/>
          <w:sz w:val="21"/>
        </w:rPr>
        <w:t>secret</w:t>
      </w:r>
      <w:r>
        <w:rPr>
          <w:rFonts w:ascii="Times New Roman" w:hAnsi="Times New Roman" w:cs="Times New Roman" w:eastAsia="宋体"/>
          <w:sz w:val="21"/>
        </w:rPr>
        <w:tab/>
        <w:t xml:space="preserve">B. </w:t>
      </w:r>
      <w:r>
        <w:rPr>
          <w:rFonts w:ascii="Times New Roman" w:hAnsi="Times New Roman" w:cs="Times New Roman" w:eastAsia="宋体"/>
          <w:sz w:val="21"/>
        </w:rPr>
        <w:t>gift</w:t>
      </w:r>
      <w:r>
        <w:rPr>
          <w:rFonts w:ascii="Times New Roman" w:hAnsi="Times New Roman" w:cs="Times New Roman" w:eastAsia="宋体"/>
          <w:sz w:val="21"/>
        </w:rPr>
        <w:tab/>
        <w:t xml:space="preserve">C. </w:t>
      </w:r>
      <w:r>
        <w:rPr>
          <w:rFonts w:ascii="Times New Roman" w:hAnsi="Times New Roman" w:cs="Times New Roman" w:eastAsia="宋体"/>
          <w:sz w:val="21"/>
        </w:rPr>
        <w:t>lesson</w:t>
      </w:r>
      <w:r>
        <w:rPr>
          <w:rFonts w:ascii="Times New Roman" w:hAnsi="Times New Roman" w:cs="Times New Roman" w:eastAsia="宋体"/>
          <w:sz w:val="21"/>
        </w:rPr>
        <w:tab/>
        <w:t xml:space="preserve">D. </w:t>
      </w:r>
      <w:r>
        <w:rPr>
          <w:rFonts w:ascii="Times New Roman" w:hAnsi="Times New Roman" w:cs="Times New Roman" w:eastAsia="宋体"/>
          <w:sz w:val="21"/>
        </w:rPr>
        <w:t>habit</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10</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15</w:t>
      </w:r>
      <w:r>
        <w:rPr>
          <w:rFonts w:ascii="Times New Roman" w:hAnsi="Times New Roman" w:cs="Times New Roman" w:eastAsia="宋体"/>
          <w:b/>
          <w:sz w:val="23"/>
        </w:rPr>
        <w:t>分，满分</w:t>
      </w:r>
      <w:r>
        <w:rPr>
          <w:rFonts w:ascii="Times New Roman" w:hAnsi="Times New Roman" w:cs="Times New Roman" w:eastAsia="宋体"/>
          <w:b/>
          <w:sz w:val="23"/>
        </w:rPr>
        <w:t>15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40" w:after="20" w:line="252" w:lineRule="auto"/>
      </w:pPr>
      <w:r>
        <w:rPr>
          <w:rFonts w:ascii="Times New Roman" w:hAnsi="Times New Roman" w:cs="Times New Roman" w:eastAsia="宋体"/>
          <w:sz w:val="21"/>
        </w:rPr>
        <w:t>阅读下面短文，在空白处填入</w:t>
      </w:r>
      <w:r>
        <w:rPr>
          <w:rFonts w:ascii="Times New Roman" w:hAnsi="Times New Roman" w:cs="Times New Roman" w:eastAsia="宋体"/>
          <w:sz w:val="21"/>
        </w:rPr>
        <w:t>1</w:t>
      </w:r>
      <w:r>
        <w:rPr>
          <w:rFonts w:ascii="Times New Roman" w:hAnsi="Times New Roman" w:cs="Times New Roman" w:eastAsia="宋体"/>
          <w:sz w:val="21"/>
        </w:rPr>
        <w:t>个适当的单词或括号内单词的正确形式。</w:t>
      </w:r>
    </w:p>
    <w:p>
      <w:pPr>
        <w:spacing w:before="0" w:after="0" w:line="252" w:lineRule="auto"/>
      </w:pPr>
      <w:r>
        <w:rPr>
          <w:rFonts w:ascii="Times New Roman" w:hAnsi="Times New Roman" w:cs="Times New Roman" w:eastAsia="宋体"/>
          <w:sz w:val="21"/>
        </w:rPr>
        <w:t xml:space="preserve">Appearing widely in comics, novels, </w:t>
      </w:r>
      <w:r>
        <w:rPr>
          <w:rFonts w:ascii="Times New Roman" w:hAnsi="Times New Roman" w:cs="Times New Roman" w:eastAsia="宋体"/>
          <w:sz w:val="21"/>
        </w:rPr>
        <w:t xml:space="preserve">TV shows, films and video games, Sun </w:t>
      </w:r>
      <w:r>
        <w:rPr>
          <w:rFonts w:ascii="Times New Roman" w:hAnsi="Times New Roman" w:cs="Times New Roman" w:eastAsia="宋体"/>
          <w:sz w:val="21"/>
        </w:rPr>
        <w:t>Wukong</w:t>
      </w:r>
      <w:r>
        <w:rPr>
          <w:rFonts w:ascii="Times New Roman" w:hAnsi="Times New Roman" w:cs="Times New Roman" w:eastAsia="宋体"/>
          <w:sz w:val="21"/>
        </w:rPr>
        <w:t xml:space="preserve">, the stone-born hero, has </w:t>
      </w:r>
      <w:r>
        <w:rPr>
          <w:rFonts w:ascii="Times New Roman" w:hAnsi="Times New Roman" w:cs="Times New Roman" w:eastAsia="宋体"/>
          <w:sz w:val="21"/>
        </w:rPr>
        <w:t xml:space="preserve">long been a beloved figure in Chinese literature and pop culture. With San Francisco Opera’s new </w:t>
      </w:r>
      <w:r>
        <w:rPr>
          <w:rFonts w:ascii="Times New Roman" w:hAnsi="Times New Roman" w:cs="Times New Roman" w:eastAsia="宋体"/>
          <w:sz w:val="21"/>
        </w:rPr>
        <w:t>production</w:t>
      </w:r>
      <w:r>
        <w:rPr>
          <w:rFonts w:ascii="Times New Roman" w:hAnsi="Times New Roman" w:cs="Times New Roman" w:eastAsia="宋体"/>
          <w:sz w:val="21"/>
        </w:rPr>
        <w:t xml:space="preserve"> The Monkey King, his influence reaches new audiences, </w:t>
      </w:r>
      <w:r>
        <w:rPr>
          <w:rFonts w:ascii="Times New Roman" w:hAnsi="Times New Roman" w:cs="Times New Roman" w:eastAsia="宋体"/>
          <w:sz w:val="21"/>
          <w:u w:val="single"/>
        </w:rPr>
        <w:t>____56____</w:t>
      </w:r>
      <w:r>
        <w:rPr>
          <w:rFonts w:ascii="Times New Roman" w:hAnsi="Times New Roman" w:cs="Times New Roman" w:eastAsia="宋体"/>
          <w:sz w:val="21"/>
        </w:rPr>
        <w:t xml:space="preserve"> (inspire) dis</w:t>
      </w:r>
      <w:r>
        <w:rPr>
          <w:rFonts w:ascii="Times New Roman" w:hAnsi="Times New Roman" w:cs="Times New Roman" w:eastAsia="宋体"/>
          <w:sz w:val="21"/>
        </w:rPr>
        <w:t>cussions about identity, immigration and shared values.</w:t>
      </w:r>
    </w:p>
    <w:p>
      <w:pPr>
        <w:spacing w:before="0" w:after="0" w:line="240" w:lineRule="auto"/>
      </w:pPr>
      <w:r>
        <w:rPr>
          <w:rFonts w:ascii="Times New Roman" w:hAnsi="Times New Roman" w:cs="Times New Roman" w:eastAsia="宋体"/>
          <w:sz w:val="21"/>
          <w:u w:val="single"/>
        </w:rPr>
        <w:t>____57____</w:t>
      </w:r>
      <w:r>
        <w:rPr>
          <w:rFonts w:ascii="Times New Roman" w:hAnsi="Times New Roman" w:cs="Times New Roman" w:eastAsia="宋体"/>
          <w:sz w:val="21"/>
        </w:rPr>
        <w:t xml:space="preserve"> (adapt) from the opening episodes of Wu </w:t>
      </w:r>
      <w:r>
        <w:rPr>
          <w:rFonts w:ascii="Times New Roman" w:hAnsi="Times New Roman" w:cs="Times New Roman" w:eastAsia="宋体"/>
          <w:sz w:val="21"/>
        </w:rPr>
        <w:t>Chengen’s</w:t>
      </w:r>
      <w:r>
        <w:rPr>
          <w:rFonts w:ascii="Times New Roman" w:hAnsi="Times New Roman" w:cs="Times New Roman" w:eastAsia="宋体"/>
          <w:sz w:val="21"/>
        </w:rPr>
        <w:t xml:space="preserve"> classic novel Journey to the West, the production aims to create a space </w:t>
      </w:r>
      <w:r>
        <w:rPr>
          <w:rFonts w:ascii="Times New Roman" w:hAnsi="Times New Roman" w:cs="Times New Roman" w:eastAsia="宋体"/>
          <w:sz w:val="21"/>
          <w:u w:val="single"/>
        </w:rPr>
        <w:t>____58____</w:t>
      </w:r>
      <w:r>
        <w:rPr>
          <w:rFonts w:ascii="Times New Roman" w:hAnsi="Times New Roman" w:cs="Times New Roman" w:eastAsia="宋体"/>
          <w:sz w:val="21"/>
        </w:rPr>
        <w:t xml:space="preserve"> people can connect the story to personal experiences. R</w:t>
      </w:r>
      <w:r>
        <w:rPr>
          <w:rFonts w:ascii="Times New Roman" w:hAnsi="Times New Roman" w:cs="Times New Roman" w:eastAsia="宋体"/>
          <w:sz w:val="21"/>
        </w:rPr>
        <w:t xml:space="preserve">yan Marchand from the opera notes The Monkey King is a </w:t>
      </w:r>
      <w:r>
        <w:rPr>
          <w:rFonts w:ascii="Times New Roman" w:hAnsi="Times New Roman" w:cs="Times New Roman" w:eastAsia="宋体"/>
          <w:sz w:val="21"/>
          <w:u w:val="single"/>
        </w:rPr>
        <w:t>____59____</w:t>
      </w:r>
      <w:r>
        <w:rPr>
          <w:rFonts w:ascii="Times New Roman" w:hAnsi="Times New Roman" w:cs="Times New Roman" w:eastAsia="宋体"/>
          <w:sz w:val="21"/>
        </w:rPr>
        <w:t xml:space="preserve"> (significance) figure, not just for Chinese people, but across the Asian diaspora.</w:t>
      </w:r>
    </w:p>
    <w:p>
      <w:pPr>
        <w:spacing w:before="0" w:after="0" w:line="252" w:lineRule="auto"/>
      </w:pPr>
      <w:r>
        <w:rPr>
          <w:rFonts w:ascii="Times New Roman" w:hAnsi="Times New Roman" w:cs="Times New Roman" w:eastAsia="宋体"/>
          <w:sz w:val="21"/>
        </w:rPr>
        <w:t xml:space="preserve">Co-curator Caitlin </w:t>
      </w:r>
      <w:r>
        <w:rPr>
          <w:rFonts w:ascii="Times New Roman" w:hAnsi="Times New Roman" w:cs="Times New Roman" w:eastAsia="宋体"/>
          <w:sz w:val="21"/>
        </w:rPr>
        <w:t>Pambid</w:t>
      </w:r>
      <w:r>
        <w:rPr>
          <w:rFonts w:ascii="Times New Roman" w:hAnsi="Times New Roman" w:cs="Times New Roman" w:eastAsia="宋体"/>
          <w:sz w:val="21"/>
        </w:rPr>
        <w:t xml:space="preserve"> said: “I really identify with his struggles because he is a character who </w:t>
      </w:r>
      <w:r>
        <w:rPr>
          <w:rFonts w:ascii="Times New Roman" w:hAnsi="Times New Roman" w:cs="Times New Roman" w:eastAsia="宋体"/>
          <w:sz w:val="21"/>
          <w:u w:val="single"/>
        </w:rPr>
        <w:t>____60_</w:t>
      </w:r>
      <w:r>
        <w:rPr>
          <w:rFonts w:ascii="Times New Roman" w:hAnsi="Times New Roman" w:cs="Times New Roman" w:eastAsia="宋体"/>
          <w:sz w:val="21"/>
          <w:u w:val="single"/>
        </w:rPr>
        <w:t>___</w:t>
      </w:r>
      <w:r>
        <w:rPr>
          <w:rFonts w:ascii="Times New Roman" w:hAnsi="Times New Roman" w:cs="Times New Roman" w:eastAsia="宋体"/>
          <w:sz w:val="21"/>
        </w:rPr>
        <w:t xml:space="preserve"> (long) for recognition yet is ignored by gods, who see him </w:t>
      </w:r>
      <w:r>
        <w:rPr>
          <w:rFonts w:ascii="Times New Roman" w:hAnsi="Times New Roman" w:cs="Times New Roman" w:eastAsia="宋体"/>
          <w:sz w:val="21"/>
          <w:u w:val="single"/>
        </w:rPr>
        <w:t>____61____</w:t>
      </w:r>
      <w:r>
        <w:rPr>
          <w:rFonts w:ascii="Times New Roman" w:hAnsi="Times New Roman" w:cs="Times New Roman" w:eastAsia="宋体"/>
          <w:sz w:val="21"/>
        </w:rPr>
        <w:t xml:space="preserve"> merely a monkey. I think the story is attractive, especially because we are first-generation immigrants hoping for </w:t>
      </w:r>
      <w:r>
        <w:rPr>
          <w:rFonts w:ascii="Times New Roman" w:hAnsi="Times New Roman" w:cs="Times New Roman" w:eastAsia="宋体"/>
          <w:sz w:val="21"/>
          <w:u w:val="single"/>
        </w:rPr>
        <w:t>____62____</w:t>
      </w:r>
      <w:r>
        <w:rPr>
          <w:rFonts w:ascii="Times New Roman" w:hAnsi="Times New Roman" w:cs="Times New Roman" w:eastAsia="宋体"/>
          <w:sz w:val="21"/>
        </w:rPr>
        <w:t xml:space="preserve"> (equal).” </w:t>
      </w:r>
    </w:p>
    <w:p>
      <w:pPr>
        <w:spacing w:before="0" w:after="0" w:line="252" w:lineRule="auto"/>
      </w:pPr>
      <w:r>
        <w:rPr>
          <w:rFonts w:ascii="Times New Roman" w:hAnsi="Times New Roman" w:cs="Times New Roman" w:eastAsia="宋体"/>
          <w:sz w:val="21"/>
        </w:rPr>
        <w:t>San Francisco Opera’s The Monkey King has com</w:t>
      </w:r>
      <w:r>
        <w:rPr>
          <w:rFonts w:ascii="Times New Roman" w:hAnsi="Times New Roman" w:cs="Times New Roman" w:eastAsia="宋体"/>
          <w:sz w:val="21"/>
        </w:rPr>
        <w:t xml:space="preserve">pletely sold out </w:t>
      </w:r>
      <w:r>
        <w:rPr>
          <w:rFonts w:ascii="Times New Roman" w:hAnsi="Times New Roman" w:cs="Times New Roman" w:eastAsia="宋体"/>
          <w:sz w:val="21"/>
          <w:u w:val="single"/>
        </w:rPr>
        <w:t>____63____</w:t>
      </w:r>
      <w:r>
        <w:rPr>
          <w:rFonts w:ascii="Times New Roman" w:hAnsi="Times New Roman" w:cs="Times New Roman" w:eastAsia="宋体"/>
          <w:sz w:val="21"/>
        </w:rPr>
        <w:t xml:space="preserve"> (it) eight-performance run and raised over $3 million in charitable support from the community. Both Marchand </w:t>
      </w:r>
      <w:r>
        <w:rPr>
          <w:rFonts w:ascii="Times New Roman" w:hAnsi="Times New Roman" w:cs="Times New Roman" w:eastAsia="宋体"/>
          <w:sz w:val="21"/>
          <w:u w:val="single"/>
        </w:rPr>
        <w:t>____64____</w:t>
      </w:r>
      <w:r>
        <w:rPr>
          <w:rFonts w:ascii="Times New Roman" w:hAnsi="Times New Roman" w:cs="Times New Roman" w:eastAsia="宋体"/>
          <w:sz w:val="21"/>
        </w:rPr>
        <w:t xml:space="preserve"> </w:t>
      </w:r>
      <w:r>
        <w:rPr>
          <w:rFonts w:ascii="Times New Roman" w:hAnsi="Times New Roman" w:cs="Times New Roman" w:eastAsia="宋体"/>
          <w:sz w:val="21"/>
        </w:rPr>
        <w:t>Pambid</w:t>
      </w:r>
      <w:r>
        <w:rPr>
          <w:rFonts w:ascii="Times New Roman" w:hAnsi="Times New Roman" w:cs="Times New Roman" w:eastAsia="宋体"/>
          <w:sz w:val="21"/>
        </w:rPr>
        <w:t xml:space="preserve"> agree it’s really powerful </w:t>
      </w:r>
      <w:r>
        <w:rPr>
          <w:rFonts w:ascii="Times New Roman" w:hAnsi="Times New Roman" w:cs="Times New Roman" w:eastAsia="宋体"/>
          <w:sz w:val="21"/>
          <w:u w:val="single"/>
        </w:rPr>
        <w:t>____65____</w:t>
      </w:r>
      <w:r>
        <w:rPr>
          <w:rFonts w:ascii="Times New Roman" w:hAnsi="Times New Roman" w:cs="Times New Roman" w:eastAsia="宋体"/>
          <w:sz w:val="21"/>
        </w:rPr>
        <w:t xml:space="preserve"> (have) a character that originated from the 16th-century still</w:t>
      </w:r>
      <w:r>
        <w:rPr>
          <w:rFonts w:ascii="Times New Roman" w:hAnsi="Times New Roman" w:cs="Times New Roman" w:eastAsia="宋体"/>
          <w:sz w:val="21"/>
        </w:rPr>
        <w:t xml:space="preserve"> fit into today’s society.</w:t>
      </w:r>
    </w:p>
    <w:p>
      <w:pPr>
        <w:spacing w:before="20" w:after="0" w:line="252" w:lineRule="auto"/>
      </w:pPr>
      <w:r>
        <w:rPr>
          <w:rFonts w:ascii="Times New Roman" w:hAnsi="Times New Roman" w:cs="Times New Roman" w:eastAsia="宋体"/>
          <w:sz w:val="21"/>
        </w:rPr>
        <w:t xml:space="preserve">57. </w:t>
      </w:r>
      <w:r>
        <w:rPr>
          <w:rFonts w:ascii="Times New Roman" w:hAnsi="Times New Roman" w:cs="Times New Roman" w:eastAsia="宋体"/>
          <w:sz w:val="21"/>
        </w:rPr>
        <w:t>Adapted</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58. </w:t>
      </w:r>
      <w:r>
        <w:rPr>
          <w:rFonts w:ascii="Times New Roman" w:hAnsi="Times New Roman" w:cs="Times New Roman" w:eastAsia="宋体"/>
          <w:sz w:val="21"/>
        </w:rPr>
        <w:t>where</w:t>
      </w:r>
      <w:r>
        <w:rPr>
          <w:rFonts w:ascii="Times New Roman" w:hAnsi="Times New Roman" w:cs="Times New Roman" w:eastAsia="宋体"/>
          <w:sz w:val="21"/>
        </w:rPr>
        <w:t xml:space="preserve">    59. </w:t>
      </w:r>
      <w:r>
        <w:rPr>
          <w:rFonts w:ascii="Times New Roman" w:hAnsi="Times New Roman" w:cs="Times New Roman" w:eastAsia="宋体"/>
          <w:sz w:val="21"/>
        </w:rPr>
        <w:t>significant</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60. </w:t>
      </w:r>
      <w:r>
        <w:rPr>
          <w:rFonts w:ascii="Times New Roman" w:hAnsi="Times New Roman" w:cs="Times New Roman" w:eastAsia="宋体"/>
          <w:sz w:val="21"/>
        </w:rPr>
        <w:t>longs</w:t>
      </w:r>
      <w:r>
        <w:rPr>
          <w:rFonts w:ascii="Times New Roman" w:hAnsi="Times New Roman" w:cs="Times New Roman" w:eastAsia="宋体"/>
          <w:sz w:val="21"/>
        </w:rPr>
        <w:t xml:space="preserve">    61. </w:t>
      </w:r>
      <w:r>
        <w:rPr>
          <w:rFonts w:ascii="Times New Roman" w:hAnsi="Times New Roman" w:cs="Times New Roman" w:eastAsia="宋体"/>
          <w:sz w:val="21"/>
        </w:rPr>
        <w:t>as</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62. </w:t>
      </w:r>
      <w:r>
        <w:rPr>
          <w:rFonts w:ascii="Times New Roman" w:hAnsi="Times New Roman" w:cs="Times New Roman" w:eastAsia="宋体"/>
          <w:sz w:val="21"/>
        </w:rPr>
        <w:t>equality</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63. </w:t>
      </w:r>
      <w:r>
        <w:rPr>
          <w:rFonts w:ascii="Times New Roman" w:hAnsi="Times New Roman" w:cs="Times New Roman" w:eastAsia="宋体"/>
          <w:sz w:val="21"/>
        </w:rPr>
        <w:t>its</w:t>
      </w:r>
      <w:r>
        <w:rPr>
          <w:rFonts w:ascii="Times New Roman" w:hAnsi="Times New Roman" w:cs="Times New Roman" w:eastAsia="宋体"/>
          <w:sz w:val="21"/>
        </w:rPr>
        <w:t xml:space="preserve">    64. </w:t>
      </w:r>
      <w:r>
        <w:rPr>
          <w:rFonts w:ascii="Times New Roman" w:hAnsi="Times New Roman" w:cs="Times New Roman" w:eastAsia="宋体"/>
          <w:sz w:val="21"/>
        </w:rPr>
        <w:t>and</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65. </w:t>
      </w:r>
      <w:r>
        <w:rPr>
          <w:rFonts w:ascii="Times New Roman" w:hAnsi="Times New Roman" w:cs="Times New Roman" w:eastAsia="宋体"/>
          <w:sz w:val="21"/>
        </w:rPr>
        <w:t>to have</w:t>
      </w:r>
    </w:p>
    <w:p>
      <w:pPr>
        <w:keepNext/>
        <w:spacing w:before="80" w:after="20" w:line="240" w:lineRule="auto"/>
      </w:pPr>
      <w:r>
        <w:rPr>
          <w:rFonts w:ascii="Times New Roman" w:hAnsi="Times New Roman" w:cs="Times New Roman" w:eastAsia="宋体"/>
          <w:b/>
          <w:sz w:val="23"/>
        </w:rPr>
        <w:t>第四部分</w:t>
      </w:r>
      <w:r>
        <w:rPr>
          <w:rFonts w:ascii="Times New Roman" w:hAnsi="Times New Roman" w:cs="Times New Roman" w:eastAsia="宋体"/>
          <w:b/>
          <w:sz w:val="23"/>
        </w:rPr>
        <w:t xml:space="preserve">  </w:t>
      </w:r>
      <w:r>
        <w:rPr>
          <w:rFonts w:ascii="Times New Roman" w:hAnsi="Times New Roman" w:cs="Times New Roman" w:eastAsia="宋体"/>
          <w:b/>
          <w:sz w:val="23"/>
        </w:rPr>
        <w:t>写作（共两节，满分</w:t>
      </w:r>
      <w:r>
        <w:rPr>
          <w:rFonts w:ascii="Times New Roman" w:hAnsi="Times New Roman" w:cs="Times New Roman" w:eastAsia="宋体"/>
          <w:b/>
          <w:sz w:val="23"/>
        </w:rPr>
        <w:t>40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第一节（满分</w:t>
      </w:r>
      <w:r>
        <w:rPr>
          <w:rFonts w:ascii="Times New Roman" w:hAnsi="Times New Roman" w:cs="Times New Roman" w:eastAsia="宋体"/>
          <w:b/>
          <w:sz w:val="23"/>
        </w:rPr>
        <w:t>15</w:t>
      </w:r>
      <w:r>
        <w:rPr>
          <w:rFonts w:ascii="Times New Roman" w:hAnsi="Times New Roman" w:cs="Times New Roman" w:eastAsia="宋体"/>
          <w:b/>
          <w:sz w:val="23"/>
        </w:rPr>
        <w:t>分）</w:t>
      </w:r>
    </w:p>
    <w:p>
      <w:pPr>
        <w:spacing w:before="20" w:after="0" w:line="252" w:lineRule="auto"/>
      </w:pPr>
      <w:r>
        <w:rPr>
          <w:rFonts w:ascii="Times New Roman" w:hAnsi="Times New Roman" w:cs="Times New Roman" w:eastAsia="宋体"/>
          <w:sz w:val="21"/>
        </w:rPr>
        <w:t xml:space="preserve">66. </w:t>
      </w:r>
      <w:r>
        <w:rPr>
          <w:rFonts w:ascii="Times New Roman" w:hAnsi="Times New Roman" w:cs="Times New Roman" w:eastAsia="宋体"/>
          <w:sz w:val="21"/>
        </w:rPr>
        <w:t>假定你是李华，你和同学计划在</w:t>
      </w:r>
      <w:r>
        <w:rPr>
          <w:rFonts w:ascii="Times New Roman" w:hAnsi="Times New Roman" w:cs="Times New Roman" w:eastAsia="宋体"/>
          <w:sz w:val="21"/>
        </w:rPr>
        <w:t>4</w:t>
      </w:r>
      <w:r>
        <w:rPr>
          <w:rFonts w:ascii="Times New Roman" w:hAnsi="Times New Roman" w:cs="Times New Roman" w:eastAsia="宋体"/>
          <w:sz w:val="21"/>
        </w:rPr>
        <w:t>月春假组织一次春日出游活动，想邀请外教</w:t>
      </w:r>
      <w:r>
        <w:rPr>
          <w:rFonts w:ascii="Times New Roman" w:hAnsi="Times New Roman" w:cs="Times New Roman" w:eastAsia="宋体"/>
          <w:sz w:val="21"/>
        </w:rPr>
        <w:t xml:space="preserve">Mr. </w:t>
      </w:r>
      <w:r>
        <w:rPr>
          <w:rFonts w:ascii="Times New Roman" w:hAnsi="Times New Roman" w:cs="Times New Roman" w:eastAsia="宋体"/>
          <w:sz w:val="21"/>
        </w:rPr>
        <w:t>Green</w:t>
      </w:r>
      <w:r>
        <w:rPr>
          <w:rFonts w:ascii="Times New Roman" w:hAnsi="Times New Roman" w:cs="Times New Roman" w:eastAsia="宋体"/>
          <w:sz w:val="21"/>
        </w:rPr>
        <w:t>一同参加。请你给他写一封邮件，内容包括：</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）活动时间、地点与内容；</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）期待回复。</w:t>
      </w:r>
    </w:p>
    <w:p>
      <w:pPr>
        <w:spacing w:before="40" w:after="20" w:line="252" w:lineRule="auto"/>
      </w:pPr>
      <w:r>
        <w:rPr>
          <w:rFonts w:ascii="Times New Roman" w:hAnsi="Times New Roman" w:cs="Times New Roman" w:eastAsia="宋体"/>
          <w:sz w:val="21"/>
        </w:rPr>
        <w:t>注意：</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）写作词数应为</w:t>
      </w:r>
      <w:r>
        <w:rPr>
          <w:rFonts w:ascii="Times New Roman" w:hAnsi="Times New Roman" w:cs="Times New Roman" w:eastAsia="宋体"/>
          <w:sz w:val="21"/>
        </w:rPr>
        <w:t>80</w:t>
      </w:r>
      <w:r>
        <w:rPr>
          <w:rFonts w:ascii="Times New Roman" w:hAnsi="Times New Roman" w:cs="Times New Roman" w:eastAsia="宋体"/>
          <w:sz w:val="21"/>
        </w:rPr>
        <w:t>个左右；</w:t>
      </w:r>
      <w:r>
        <w:rPr>
          <w:rFonts w:ascii="Times New Roman" w:hAnsi="Times New Roman" w:cs="Times New Roman" w:eastAsia="宋体"/>
          <w:sz w:val="21"/>
        </w:rPr>
        <w:t xml:space="preserve"> </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）请按如下格式在答题卡的相应位置作答。</w:t>
      </w:r>
    </w:p>
    <w:p>
      <w:pPr>
        <w:spacing w:before="20" w:after="20" w:line="252" w:lineRule="auto"/>
      </w:pPr>
      <w:r>
        <w:rPr>
          <w:rFonts w:ascii="Times New Roman" w:hAnsi="Times New Roman" w:cs="Times New Roman" w:eastAsia="宋体"/>
          <w:sz w:val="21"/>
        </w:rPr>
        <w:t xml:space="preserve">Dear Mr. Green,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w:t>
      </w:r>
      <w:r>
        <w:rPr>
          <w:rFonts w:ascii="Times New Roman" w:hAnsi="Times New Roman" w:cs="Times New Roman" w:eastAsia="宋体"/>
          <w:sz w:val="21"/>
        </w:rPr>
        <w:t>________________________</w:t>
      </w:r>
    </w:p>
    <w:p>
      <w:pPr>
        <w:spacing w:before="20" w:after="20" w:line="252" w:lineRule="auto"/>
      </w:pPr>
      <w:r>
        <w:rPr>
          <w:rFonts w:ascii="Times New Roman" w:hAnsi="Times New Roman" w:cs="Times New Roman" w:eastAsia="宋体"/>
          <w:sz w:val="21"/>
        </w:rPr>
        <w:t xml:space="preserve">Yours </w:t>
      </w:r>
    </w:p>
    <w:p>
      <w:pPr>
        <w:spacing w:before="20" w:after="20" w:line="252" w:lineRule="auto"/>
      </w:pPr>
      <w:r>
        <w:rPr>
          <w:rFonts w:ascii="Times New Roman" w:hAnsi="Times New Roman" w:cs="Times New Roman" w:eastAsia="宋体"/>
          <w:sz w:val="21"/>
        </w:rPr>
        <w:t>Li Hua</w:t>
      </w:r>
    </w:p>
    <w:p>
      <w:pPr>
        <w:spacing w:before="20" w:after="20" w:line="252" w:lineRule="auto"/>
      </w:pPr>
      <w:r>
        <w:rPr>
          <w:rFonts w:ascii="Times New Roman" w:hAnsi="Times New Roman" w:cs="Times New Roman" w:eastAsia="宋体"/>
          <w:sz w:val="21"/>
        </w:rPr>
        <w:t>Dear Mr. Green,</w:t>
      </w:r>
    </w:p>
    <w:p>
      <w:pPr>
        <w:spacing w:before="0" w:after="0" w:line="252" w:lineRule="auto"/>
      </w:pPr>
      <w:r>
        <w:rPr>
          <w:rFonts w:ascii="Times New Roman" w:hAnsi="Times New Roman" w:cs="Times New Roman" w:eastAsia="宋体"/>
          <w:sz w:val="21"/>
        </w:rPr>
        <w:t>I am Li Hua. My classmates and I are planning a suburban spring outing during the forthcoming April spring break, and we would like to extend a sincere invitation to you.</w:t>
      </w:r>
    </w:p>
    <w:p>
      <w:pPr>
        <w:spacing w:before="0" w:after="0" w:line="252" w:lineRule="auto"/>
      </w:pPr>
      <w:r>
        <w:rPr>
          <w:rFonts w:ascii="Times New Roman" w:hAnsi="Times New Roman" w:cs="Times New Roman" w:eastAsia="宋体"/>
          <w:sz w:val="21"/>
        </w:rPr>
        <w:t>We will gather at the s</w:t>
      </w:r>
      <w:r>
        <w:rPr>
          <w:rFonts w:ascii="Times New Roman" w:hAnsi="Times New Roman" w:cs="Times New Roman" w:eastAsia="宋体"/>
          <w:sz w:val="21"/>
        </w:rPr>
        <w:t xml:space="preserve">chool gate at 8:00 a.m. on April 9th and head for </w:t>
      </w:r>
      <w:r>
        <w:rPr>
          <w:rFonts w:ascii="Times New Roman" w:hAnsi="Times New Roman" w:cs="Times New Roman" w:eastAsia="宋体"/>
          <w:sz w:val="21"/>
        </w:rPr>
        <w:t>Xishan</w:t>
      </w:r>
      <w:r>
        <w:rPr>
          <w:rFonts w:ascii="Times New Roman" w:hAnsi="Times New Roman" w:cs="Times New Roman" w:eastAsia="宋体"/>
          <w:sz w:val="21"/>
        </w:rPr>
        <w:t xml:space="preserve"> Scenic Resort. There we will admire the </w:t>
      </w:r>
      <w:r>
        <w:rPr>
          <w:rFonts w:ascii="Times New Roman" w:hAnsi="Times New Roman" w:cs="Times New Roman" w:eastAsia="宋体"/>
          <w:sz w:val="21"/>
        </w:rPr>
        <w:t>colourful</w:t>
      </w:r>
      <w:r>
        <w:rPr>
          <w:rFonts w:ascii="Times New Roman" w:hAnsi="Times New Roman" w:cs="Times New Roman" w:eastAsia="宋体"/>
          <w:sz w:val="21"/>
        </w:rPr>
        <w:t xml:space="preserve"> blooming flowers, take a leisurely walk and enjoy a relaxing picnic. It will be an ideal opportunity to get close to nature and refresh ourselves.</w:t>
      </w:r>
    </w:p>
    <w:p>
      <w:pPr>
        <w:spacing w:before="0" w:after="0" w:line="252" w:lineRule="auto"/>
      </w:pPr>
      <w:r>
        <w:rPr>
          <w:rFonts w:ascii="Times New Roman" w:hAnsi="Times New Roman" w:cs="Times New Roman" w:eastAsia="宋体"/>
          <w:sz w:val="21"/>
        </w:rPr>
        <w:t>We</w:t>
      </w:r>
      <w:r>
        <w:rPr>
          <w:rFonts w:ascii="Times New Roman" w:hAnsi="Times New Roman" w:cs="Times New Roman" w:eastAsia="宋体"/>
          <w:sz w:val="21"/>
        </w:rPr>
        <w:t xml:space="preserve"> would be greatly delighted if you could accept our invitation. Please reply at your earliest convenience to confirm your attendance.</w:t>
      </w:r>
    </w:p>
    <w:p>
      <w:pPr>
        <w:spacing w:before="20" w:after="20" w:line="252" w:lineRule="auto"/>
      </w:pPr>
      <w:r>
        <w:rPr>
          <w:rFonts w:ascii="Times New Roman" w:hAnsi="Times New Roman" w:cs="Times New Roman" w:eastAsia="宋体"/>
          <w:sz w:val="21"/>
        </w:rPr>
        <w:t>Yours,</w:t>
      </w:r>
    </w:p>
    <w:p>
      <w:pPr>
        <w:spacing w:before="20" w:after="20" w:line="252" w:lineRule="auto"/>
      </w:pPr>
      <w:r>
        <w:rPr>
          <w:rFonts w:ascii="Times New Roman" w:hAnsi="Times New Roman" w:cs="Times New Roman" w:eastAsia="宋体"/>
          <w:sz w:val="21"/>
        </w:rPr>
        <w:t>Li Hua</w:t>
      </w:r>
    </w:p>
    <w:p>
      <w:pPr>
        <w:keepNext/>
        <w:spacing w:before="80" w:after="20" w:line="240" w:lineRule="auto"/>
      </w:pPr>
      <w:r>
        <w:rPr>
          <w:rFonts w:ascii="Times New Roman" w:hAnsi="Times New Roman" w:cs="Times New Roman" w:eastAsia="宋体"/>
          <w:b/>
          <w:sz w:val="23"/>
        </w:rPr>
        <w:t>第二节（满分</w:t>
      </w:r>
      <w:r>
        <w:rPr>
          <w:rFonts w:ascii="Times New Roman" w:hAnsi="Times New Roman" w:cs="Times New Roman" w:eastAsia="宋体"/>
          <w:b/>
          <w:sz w:val="23"/>
        </w:rPr>
        <w:t xml:space="preserve"> 25</w:t>
      </w:r>
      <w:r>
        <w:rPr>
          <w:rFonts w:ascii="Times New Roman" w:hAnsi="Times New Roman" w:cs="Times New Roman" w:eastAsia="宋体"/>
          <w:b/>
          <w:sz w:val="23"/>
        </w:rPr>
        <w:t>分）</w:t>
      </w:r>
    </w:p>
    <w:p>
      <w:pPr>
        <w:spacing w:before="20" w:after="0" w:line="252" w:lineRule="auto"/>
      </w:pPr>
      <w:r>
        <w:rPr>
          <w:rFonts w:ascii="Times New Roman" w:hAnsi="Times New Roman" w:cs="Times New Roman" w:eastAsia="宋体"/>
          <w:sz w:val="21"/>
        </w:rPr>
        <w:t xml:space="preserve">67. </w:t>
      </w:r>
      <w:r>
        <w:rPr>
          <w:rFonts w:ascii="Times New Roman" w:hAnsi="Times New Roman" w:cs="Times New Roman" w:eastAsia="宋体"/>
          <w:sz w:val="21"/>
        </w:rPr>
        <w:t>阅读下面材料，根据其内容和所给段落开头语续写两段，使之构成一篇完整的短文。</w:t>
      </w:r>
    </w:p>
    <w:p>
      <w:pPr>
        <w:spacing w:before="0" w:after="0" w:line="252" w:lineRule="auto"/>
      </w:pPr>
      <w:r>
        <w:rPr>
          <w:rFonts w:ascii="Times New Roman" w:hAnsi="Times New Roman" w:cs="Times New Roman" w:eastAsia="宋体"/>
          <w:sz w:val="21"/>
        </w:rPr>
        <w:t xml:space="preserve">It was the start </w:t>
      </w:r>
      <w:r>
        <w:rPr>
          <w:rFonts w:ascii="Times New Roman" w:hAnsi="Times New Roman" w:cs="Times New Roman" w:eastAsia="宋体"/>
          <w:sz w:val="21"/>
        </w:rPr>
        <w:t xml:space="preserve">of the summer vacation, and 16-year-old Liam was feeling </w:t>
      </w:r>
      <w:r>
        <w:rPr>
          <w:rFonts w:ascii="Times New Roman" w:hAnsi="Times New Roman" w:cs="Times New Roman" w:eastAsia="宋体"/>
          <w:sz w:val="21"/>
        </w:rPr>
        <w:t>more lonely</w:t>
      </w:r>
      <w:r>
        <w:rPr>
          <w:rFonts w:ascii="Times New Roman" w:hAnsi="Times New Roman" w:cs="Times New Roman" w:eastAsia="宋体"/>
          <w:sz w:val="21"/>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1"/>
        </w:rPr>
        <w:t>t since his best friend moved away, they surprised him with a small, human-like AI companion robot named Kiki before they left.</w:t>
      </w:r>
    </w:p>
    <w:p>
      <w:pPr>
        <w:spacing w:before="0" w:after="0" w:line="252" w:lineRule="auto"/>
      </w:pPr>
      <w:r>
        <w:rPr>
          <w:rFonts w:ascii="Times New Roman" w:hAnsi="Times New Roman" w:cs="Times New Roman" w:eastAsia="宋体"/>
          <w:sz w:val="21"/>
        </w:rPr>
        <w:t>Kiki was no ordinary robot. It had warm silver eyes, a soft voice, and could learn the user’s habits, emotions and hobbies quick</w:t>
      </w:r>
      <w:r>
        <w:rPr>
          <w:rFonts w:ascii="Times New Roman" w:hAnsi="Times New Roman" w:cs="Times New Roman" w:eastAsia="宋体"/>
          <w:sz w:val="21"/>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1"/>
        </w:rPr>
        <w:t>f the window.</w:t>
      </w:r>
    </w:p>
    <w:p>
      <w:pPr>
        <w:spacing w:before="0" w:after="0" w:line="252" w:lineRule="auto"/>
      </w:pPr>
      <w:r>
        <w:rPr>
          <w:rFonts w:ascii="Times New Roman" w:hAnsi="Times New Roman" w:cs="Times New Roman" w:eastAsia="宋体"/>
          <w:sz w:val="21"/>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1"/>
        </w:rPr>
        <w:t>laced the sketchbook and colored pencils on the living room table, along with a simple picture it had drawn.</w:t>
      </w:r>
    </w:p>
    <w:p>
      <w:pPr>
        <w:spacing w:before="0" w:after="0" w:line="252" w:lineRule="auto"/>
      </w:pPr>
      <w:r>
        <w:rPr>
          <w:rFonts w:ascii="Times New Roman" w:hAnsi="Times New Roman" w:cs="Times New Roman" w:eastAsia="宋体"/>
          <w:sz w:val="21"/>
        </w:rPr>
        <w:t>One rainy afternoon, Liam decided to go to the quiet old studio at the end of the community to draw. He rushed out in a hurry without noticing Kiki</w:t>
      </w:r>
      <w:r>
        <w:rPr>
          <w:rFonts w:ascii="Times New Roman" w:hAnsi="Times New Roman" w:cs="Times New Roman" w:eastAsia="宋体"/>
          <w:sz w:val="21"/>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1"/>
        </w:rPr>
        <w:t>heavy rain. Just then, the door opened and Kiki ran to him q</w:t>
      </w:r>
      <w:r>
        <w:rPr>
          <w:rFonts w:ascii="Times New Roman" w:hAnsi="Times New Roman" w:cs="Times New Roman" w:eastAsia="宋体"/>
          <w:sz w:val="21"/>
        </w:rPr>
        <w:t>uickly.</w:t>
      </w:r>
    </w:p>
    <w:p>
      <w:pPr>
        <w:spacing w:before="40" w:after="20" w:line="252" w:lineRule="auto"/>
      </w:pPr>
      <w:r>
        <w:rPr>
          <w:rFonts w:ascii="Times New Roman" w:hAnsi="Times New Roman" w:cs="Times New Roman" w:eastAsia="宋体"/>
          <w:sz w:val="21"/>
        </w:rPr>
        <w:t>注意：</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）续写词数应为</w:t>
      </w:r>
      <w:r>
        <w:rPr>
          <w:rFonts w:ascii="Times New Roman" w:hAnsi="Times New Roman" w:cs="Times New Roman" w:eastAsia="宋体"/>
          <w:sz w:val="21"/>
        </w:rPr>
        <w:t>150</w:t>
      </w:r>
      <w:r>
        <w:rPr>
          <w:rFonts w:ascii="Times New Roman" w:hAnsi="Times New Roman" w:cs="Times New Roman" w:eastAsia="宋体"/>
          <w:sz w:val="21"/>
        </w:rPr>
        <w:t>个左右；</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w:t>
      </w:r>
      <w:r>
        <w:rPr>
          <w:rFonts w:ascii="Times New Roman" w:hAnsi="Times New Roman" w:cs="Times New Roman" w:eastAsia="宋体"/>
          <w:sz w:val="21"/>
        </w:rPr>
        <w:t>相应位置作答。</w:t>
      </w:r>
    </w:p>
    <w:p>
      <w:pPr>
        <w:spacing w:before="0" w:after="0" w:line="252" w:lineRule="auto"/>
      </w:pPr>
      <w:r>
        <w:rPr>
          <w:rFonts w:ascii="Times New Roman" w:hAnsi="Times New Roman" w:cs="Times New Roman" w:eastAsia="宋体"/>
          <w:sz w:val="21"/>
        </w:rPr>
        <w:t xml:space="preserve">Kiki came up to Liam at once, its eyes full of concern.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__________________________________________________________________________________________________________________________________________________________________________</w:t>
      </w:r>
    </w:p>
    <w:p>
      <w:pPr>
        <w:spacing w:before="0" w:after="0" w:line="252" w:lineRule="auto"/>
      </w:pPr>
      <w:r>
        <w:rPr>
          <w:rFonts w:ascii="Times New Roman" w:hAnsi="Times New Roman" w:cs="Times New Roman" w:eastAsia="宋体"/>
          <w:sz w:val="21"/>
        </w:rPr>
        <w:t>Safe and moved, Liam returned home with Kiki’s help.</w:t>
      </w:r>
    </w:p>
    <w:p>
      <w:pPr>
        <w:spacing w:before="0" w:after="0" w:line="240" w:lineRule="auto"/>
      </w:pPr>
      <w:r>
        <w:rPr>
          <w:rFonts w:ascii="Times New Roman" w:hAnsi="Times New Roman" w:cs="Times New Roman" w:eastAsia="宋体"/>
          <w:sz w:val="21"/>
        </w:rPr>
        <w:t>________________________________</w:t>
      </w:r>
      <w:r>
        <w:rPr>
          <w:rFonts w:ascii="Times New Roman" w:hAnsi="Times New Roman" w:cs="Times New Roman" w:eastAsia="宋体"/>
          <w:sz w:val="21"/>
        </w:rPr>
        <w:t>__________________________________________________________________________________________________________________________________________</w:t>
      </w:r>
    </w:p>
    <w:p>
      <w:pPr>
        <w:spacing w:before="20" w:after="20" w:line="252" w:lineRule="auto"/>
      </w:pPr>
      <w:r>
        <w:rPr>
          <w:rFonts w:ascii="Times New Roman" w:hAnsi="Times New Roman" w:cs="Times New Roman" w:eastAsia="宋体"/>
          <w:sz w:val="21"/>
        </w:rPr>
        <w:t>Paragraph 1</w:t>
      </w:r>
    </w:p>
    <w:p>
      <w:pPr>
        <w:spacing w:before="0" w:after="0" w:line="252" w:lineRule="auto"/>
      </w:pPr>
      <w:r>
        <w:rPr>
          <w:rFonts w:ascii="Times New Roman" w:hAnsi="Times New Roman" w:cs="Times New Roman" w:eastAsia="宋体"/>
          <w:sz w:val="21"/>
        </w:rPr>
        <w:t xml:space="preserve">Kiki came up to Liam at once, its eyes filled with concern. It gently helped him sit up, its soft </w:t>
      </w:r>
      <w:r>
        <w:rPr>
          <w:rFonts w:ascii="Times New Roman" w:hAnsi="Times New Roman" w:cs="Times New Roman" w:eastAsia="宋体"/>
          <w:sz w:val="21"/>
        </w:rPr>
        <w:t>mechanical hands carefully supporting his injured arm. Without a word, it unfolded the umbrella and protected him from the pouring rain. Then it slowly assisted him to stand and walked him home step by step. Liam bit his lip to hold back his tears, feeling</w:t>
      </w:r>
      <w:r>
        <w:rPr>
          <w:rFonts w:ascii="Times New Roman" w:hAnsi="Times New Roman" w:cs="Times New Roman" w:eastAsia="宋体"/>
          <w:sz w:val="21"/>
        </w:rPr>
        <w:t xml:space="preserve"> a warm current spreading through his chest. This cold-looking machine, he realized, seemed to understand his pain better than anyone else.</w:t>
      </w:r>
    </w:p>
    <w:p>
      <w:pPr>
        <w:spacing w:before="20" w:after="20" w:line="252" w:lineRule="auto"/>
      </w:pPr>
      <w:r>
        <w:rPr>
          <w:rFonts w:ascii="Times New Roman" w:hAnsi="Times New Roman" w:cs="Times New Roman" w:eastAsia="宋体"/>
          <w:sz w:val="21"/>
        </w:rPr>
        <w:t>Paragraph 2</w:t>
      </w:r>
    </w:p>
    <w:p>
      <w:pPr>
        <w:spacing w:before="0" w:after="0" w:line="252" w:lineRule="auto"/>
      </w:pPr>
      <w:r>
        <w:rPr>
          <w:rFonts w:ascii="Times New Roman" w:hAnsi="Times New Roman" w:cs="Times New Roman" w:eastAsia="宋体"/>
          <w:sz w:val="21"/>
        </w:rPr>
        <w:t>Safe and moved, Liam returned home with Kiki’s help. It fetched a first-aid kit and gently cleaned and b</w:t>
      </w:r>
      <w:r>
        <w:rPr>
          <w:rFonts w:ascii="Times New Roman" w:hAnsi="Times New Roman" w:cs="Times New Roman" w:eastAsia="宋体"/>
          <w:sz w:val="21"/>
        </w:rPr>
        <w:t>andaged his injured arm. Then it prepared a cup of warm milk and placed his favorite sketchbook beside him. “You draw beautifully,” it said in a soft voice. Liam broke down completely, hugging Kiki tightly in his arms. For the first time, he truly understo</w:t>
      </w:r>
      <w:r>
        <w:rPr>
          <w:rFonts w:ascii="Times New Roman" w:hAnsi="Times New Roman" w:cs="Times New Roman" w:eastAsia="宋体"/>
          <w:sz w:val="21"/>
        </w:rPr>
        <w:t>od that kindness and care were not limited to humans, and Kiki had become his sincere friend, driving away his loneliness once and for all.</w:t>
      </w:r>
    </w:p>
    <w:p>
      <w:pPr>
        <w:spacing w:before="20" w:after="0" w:line="252" w:lineRule="auto"/>
      </w:pPr>
      <w:r>
        <w:rPr>
          <w:rFonts w:ascii="Times New Roman" w:hAnsi="Times New Roman" w:cs="Times New Roman" w:eastAsia="宋体"/>
          <w:sz w:val="21"/>
        </w:rPr>
        <w:t xml:space="preserve">3. </w:t>
      </w:r>
      <w:r>
        <w:rPr>
          <w:rFonts w:ascii="Times New Roman" w:hAnsi="Times New Roman" w:cs="Times New Roman" w:eastAsia="宋体"/>
          <w:sz w:val="21"/>
        </w:rPr>
        <w:t>词汇激活</w:t>
      </w:r>
    </w:p>
    <w:p>
      <w:pPr>
        <w:spacing w:before="0" w:after="0" w:line="252" w:lineRule="auto"/>
      </w:pPr>
      <w:r>
        <w:rPr>
          <w:rFonts w:ascii="Times New Roman" w:hAnsi="Times New Roman" w:cs="Times New Roman" w:eastAsia="宋体"/>
          <w:sz w:val="21"/>
        </w:rPr>
        <w:t>行为类：</w:t>
      </w:r>
    </w:p>
    <w:p>
      <w:pPr>
        <w:spacing w:before="0" w:after="0" w:line="252" w:lineRule="auto"/>
      </w:pPr>
      <w:r>
        <w:rPr>
          <w:rFonts w:ascii="Times New Roman" w:hAnsi="Times New Roman" w:cs="Times New Roman" w:eastAsia="宋体"/>
          <w:sz w:val="21"/>
        </w:rPr>
        <w:t>①</w:t>
      </w:r>
      <w:r>
        <w:rPr>
          <w:rFonts w:ascii="Times New Roman" w:hAnsi="Times New Roman" w:cs="Times New Roman" w:eastAsia="宋体"/>
          <w:sz w:val="21"/>
        </w:rPr>
        <w:t>保护：</w:t>
      </w:r>
      <w:r>
        <w:rPr>
          <w:rFonts w:ascii="Times New Roman" w:hAnsi="Times New Roman" w:cs="Times New Roman" w:eastAsia="宋体"/>
          <w:sz w:val="21"/>
        </w:rPr>
        <w:t>protect/safeguard</w:t>
      </w:r>
    </w:p>
    <w:p>
      <w:pPr>
        <w:spacing w:before="0" w:after="0" w:line="252" w:lineRule="auto"/>
      </w:pPr>
      <w:r>
        <w:rPr>
          <w:rFonts w:ascii="Times New Roman" w:hAnsi="Times New Roman" w:cs="Times New Roman" w:eastAsia="宋体"/>
          <w:sz w:val="21"/>
        </w:rPr>
        <w:t>②</w:t>
      </w:r>
      <w:r>
        <w:rPr>
          <w:rFonts w:ascii="Times New Roman" w:hAnsi="Times New Roman" w:cs="Times New Roman" w:eastAsia="宋体"/>
          <w:sz w:val="21"/>
        </w:rPr>
        <w:t>理解：</w:t>
      </w:r>
      <w:r>
        <w:rPr>
          <w:rFonts w:ascii="Times New Roman" w:hAnsi="Times New Roman" w:cs="Times New Roman" w:eastAsia="宋体"/>
          <w:sz w:val="21"/>
        </w:rPr>
        <w:t>understand/comprehend</w:t>
      </w:r>
    </w:p>
    <w:p>
      <w:pPr>
        <w:spacing w:before="0" w:after="0" w:line="252" w:lineRule="auto"/>
      </w:pPr>
      <w:r>
        <w:rPr>
          <w:rFonts w:ascii="Times New Roman" w:hAnsi="Times New Roman" w:cs="Times New Roman" w:eastAsia="宋体"/>
          <w:sz w:val="21"/>
        </w:rPr>
        <w:t>③</w:t>
      </w:r>
      <w:r>
        <w:rPr>
          <w:rFonts w:ascii="Times New Roman" w:hAnsi="Times New Roman" w:cs="Times New Roman" w:eastAsia="宋体"/>
          <w:sz w:val="21"/>
        </w:rPr>
        <w:t>拥抱：</w:t>
      </w:r>
      <w:r>
        <w:rPr>
          <w:rFonts w:ascii="Times New Roman" w:hAnsi="Times New Roman" w:cs="Times New Roman" w:eastAsia="宋体"/>
          <w:sz w:val="21"/>
        </w:rPr>
        <w:t>hug/embrace</w:t>
      </w:r>
    </w:p>
    <w:p>
      <w:pPr>
        <w:spacing w:before="0" w:after="0" w:line="252" w:lineRule="auto"/>
      </w:pPr>
      <w:r>
        <w:rPr>
          <w:rFonts w:ascii="Times New Roman" w:hAnsi="Times New Roman" w:cs="Times New Roman" w:eastAsia="宋体"/>
          <w:sz w:val="21"/>
        </w:rPr>
        <w:t>情绪类：</w:t>
      </w:r>
    </w:p>
    <w:p>
      <w:pPr>
        <w:spacing w:before="0" w:after="0" w:line="252" w:lineRule="auto"/>
      </w:pPr>
      <w:r>
        <w:rPr>
          <w:rFonts w:ascii="Times New Roman" w:hAnsi="Times New Roman" w:cs="Times New Roman" w:eastAsia="宋体"/>
          <w:sz w:val="21"/>
        </w:rPr>
        <w:t>①</w:t>
      </w:r>
      <w:r>
        <w:rPr>
          <w:rFonts w:ascii="Times New Roman" w:hAnsi="Times New Roman" w:cs="Times New Roman" w:eastAsia="宋体"/>
          <w:sz w:val="21"/>
        </w:rPr>
        <w:t>痛苦：</w:t>
      </w:r>
      <w:r>
        <w:rPr>
          <w:rFonts w:ascii="Times New Roman" w:hAnsi="Times New Roman" w:cs="Times New Roman" w:eastAsia="宋体"/>
          <w:sz w:val="21"/>
        </w:rPr>
        <w:t>pain/misery</w:t>
      </w:r>
    </w:p>
    <w:p>
      <w:pPr>
        <w:spacing w:before="0" w:after="0" w:line="252" w:lineRule="auto"/>
      </w:pPr>
      <w:r>
        <w:rPr>
          <w:rFonts w:ascii="Times New Roman" w:hAnsi="Times New Roman" w:cs="Times New Roman" w:eastAsia="宋体"/>
          <w:sz w:val="21"/>
        </w:rPr>
        <w:t>②</w:t>
      </w:r>
      <w:r>
        <w:rPr>
          <w:rFonts w:ascii="Times New Roman" w:hAnsi="Times New Roman" w:cs="Times New Roman" w:eastAsia="宋体"/>
          <w:sz w:val="21"/>
        </w:rPr>
        <w:t>善良：</w:t>
      </w:r>
      <w:r>
        <w:rPr>
          <w:rFonts w:ascii="Times New Roman" w:hAnsi="Times New Roman" w:cs="Times New Roman" w:eastAsia="宋体"/>
          <w:sz w:val="21"/>
        </w:rPr>
        <w:t>kindness/goodness</w:t>
      </w:r>
    </w:p>
    <w:sectPr w:rsidR="00FC693F" w:rsidRPr="0006063C" w:rsidSect="00034616">
      <w:headerReference w:type="default" r:id="rId9"/>
      <w:footerReference w:type="default" r:id="rId10"/>
      <w:pgSz w:w="23811" w:h="16838" w:orient="landscape"/>
      <w:pgMar w:top="624" w:right="737" w:bottom="624" w:left="737" w:header="720" w:footer="720" w:gutter="0"/>
      <w:cols w:space="45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2" w:lineRule="auto"/>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